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70C0"/>
        </w:rPr>
        <w:t>Trabajo Final de Grado - DAM</w:t>
      </w:r>
    </w:p>
    <w:p>
      <w:r>
        <w:t>Título del proyecto:</w:t>
        <w:br/>
        <w:t>APLICACIÓN DE ANÁLISIS Y VISUALIZACIÓN DE EVENTOS DE GOOGLE CALENDAR</w:t>
      </w:r>
    </w:p>
    <w:p>
      <w:r>
        <w:t>Nombre del alumno:</w:t>
        <w:br/>
        <w:t>Carlos Jiménez Vitón</w:t>
      </w:r>
    </w:p>
    <w:p>
      <w:r>
        <w:t>Centro educativo:</w:t>
        <w:br/>
        <w:t>-----------------------------</w:t>
      </w:r>
    </w:p>
    <w:p>
      <w:r>
        <w:t>Curso académico:</w:t>
        <w:br/>
        <w:t>2º DAM</w:t>
      </w:r>
    </w:p>
    <w:p>
      <w:r>
        <w:br w:type="page"/>
      </w:r>
    </w:p>
    <w:p>
      <w:pPr>
        <w:pStyle w:val="Heading1"/>
      </w:pPr>
      <w:r>
        <w:rPr>
          <w:color w:val="0070C0"/>
        </w:rPr>
        <w:t>3. Introducción</w:t>
      </w:r>
    </w:p>
    <w:p>
      <w:pPr>
        <w:pStyle w:val="Heading2"/>
      </w:pPr>
      <w:r>
        <w:rPr>
          <w:color w:val="0070C0"/>
        </w:rPr>
        <w:t>3.1 Contexto y motivación del proyecto</w:t>
      </w:r>
    </w:p>
    <w:p>
      <w:r>
        <w:t>El presente trabajo final de grado tiene como objetivo el desarrollo de una aplicación móvil multiplataforma que se integre con Google Calendar y permita visualizar de forma gráfica la información de los eventos del usuario. El proyecto se plantea como respuesta a una necesidad empresarial real de modernización tecnológica, aplicando los conocimientos adquiridos durante el ciclo formativo de Desarrollo de Aplicaciones Multiplataforma (DAM), especialmente en el ámbito de la integración de servicios web, diseño UX/UI y visualización de datos.</w:t>
      </w:r>
    </w:p>
    <w:p>
      <w:pPr>
        <w:pStyle w:val="Heading2"/>
      </w:pPr>
      <w:r>
        <w:rPr>
          <w:color w:val="0070C0"/>
        </w:rPr>
        <w:t>3.2 Objetivos del proyecto</w:t>
      </w:r>
    </w:p>
    <w:p>
      <w:r>
        <w:t>Objetivo general:</w:t>
      </w:r>
    </w:p>
    <w:p>
      <w:r>
        <w:t>Desarrollar una aplicación móvil multiplataforma en React Native que permita conectarse con la API de Google Calendar para obtener eventos y generar gráficos estadísticos que ayuden a visualizar y analizar la información.</w:t>
      </w:r>
    </w:p>
    <w:p>
      <w:r>
        <w:t>Objetivos específicos:</w:t>
      </w:r>
    </w:p>
    <w:p>
      <w:r>
        <w:t>- Implementar un sistema de autenticación con Google mediante OAuth 2.0.</w:t>
      </w:r>
    </w:p>
    <w:p>
      <w:r>
        <w:t>- Integrar la API de Google Calendar para recuperar eventos en un rango de fechas.</w:t>
      </w:r>
    </w:p>
    <w:p>
      <w:r>
        <w:t>- Procesar y clasificar la información obtenida (cantidad, duración, distribución).</w:t>
      </w:r>
    </w:p>
    <w:p>
      <w:r>
        <w:t>- Diseñar y mostrar diferentes gráficos estadísticos de manera clara e interactiva.</w:t>
      </w:r>
    </w:p>
    <w:p>
      <w:r>
        <w:t>- Desarrollar una interfaz amigable e intuitiva para el usuario.</w:t>
      </w:r>
    </w:p>
    <w:p>
      <w:r>
        <w:t>- Garantizar la seguridad y buen rendimiento de la aplicación.</w:t>
      </w:r>
    </w:p>
    <w:p>
      <w:r>
        <w:t>- Redactar la documentación del proyecto incluyendo análisis, diseño, pruebas y conclusiones.</w:t>
      </w:r>
    </w:p>
    <w:p>
      <w:r>
        <w:t>Objetivo final:</w:t>
      </w:r>
    </w:p>
    <w:p>
      <w:r>
        <w:t>Modernizar la empresa y posicionarla como referente en el desarrollo de aplicaciones multiplataforma, mejorando la satisfacción del cliente y aumentando su competitividad tecnológica.</w:t>
      </w:r>
    </w:p>
    <w:p>
      <w:pPr>
        <w:pStyle w:val="Heading2"/>
      </w:pPr>
      <w:r>
        <w:rPr>
          <w:color w:val="0070C0"/>
        </w:rPr>
        <w:t>3.3 Metodología de trabajo</w:t>
      </w:r>
    </w:p>
    <w:p>
      <w:r>
        <w:t>La metodología aplicada será de tipo ágil e incremental, utilizando ciclos cortos de desarrollo en los que se planifican, implementan y validan las funcionalidades principales. Cada iteración incluye análisis, diseño, desarrollo, pruebas y documentación, garantizando así una evolución continua y una mejora progresiva del producto.</w:t>
      </w:r>
    </w:p>
    <w:p>
      <w:pPr>
        <w:pStyle w:val="Heading2"/>
      </w:pPr>
      <w:r>
        <w:rPr>
          <w:color w:val="0070C0"/>
        </w:rPr>
        <w:t>3.4 Exposición del caso</w:t>
      </w:r>
    </w:p>
    <w:p>
      <w:r>
        <w:t>SoftWorld Solutions S.L. solicita un proyecto integral que les permita modernizar su oferta de aplicaciones multiplataforma.</w:t>
      </w:r>
    </w:p>
    <w:p>
      <w:r>
        <w:t>Problemas identificados:</w:t>
      </w:r>
    </w:p>
    <w:p>
      <w:r>
        <w:t>- Fragmentación tecnológica y falta de integración entre aplicaciones.</w:t>
      </w:r>
    </w:p>
    <w:p>
      <w:r>
        <w:t>- Problemas con bases de datos antiguas (rendimiento, seguridad, escalabilidad).</w:t>
      </w:r>
    </w:p>
    <w:p>
      <w:r>
        <w:t>- Interfaces poco atractivas y poco accesibles (UX/UI deficiente).</w:t>
      </w:r>
    </w:p>
    <w:p>
      <w:r>
        <w:t>- Pruebas de calidad limitadas y no estandarizadas.</w:t>
      </w:r>
    </w:p>
    <w:p>
      <w:r>
        <w:t>- Documentación técnica y de usuario insuficiente.</w:t>
      </w:r>
    </w:p>
    <w:p>
      <w:r>
        <w:t>- Poca incorporación de tecnologías emergentes (IA, cloud, PWA, IoT).</w:t>
      </w:r>
    </w:p>
    <w:p>
      <w:r>
        <w:t>- Ausencia de una estrategia de desarrollo a largo plazo.</w:t>
      </w:r>
    </w:p>
    <w:p>
      <w:r>
        <w:t>Requisitos del proyecto:</w:t>
      </w:r>
    </w:p>
    <w:p>
      <w:r>
        <w:t>- Arquitectura moderna y escalable.</w:t>
      </w:r>
    </w:p>
    <w:p>
      <w:r>
        <w:t>- Bases de datos seguras, rápidas y eficientes.</w:t>
      </w:r>
    </w:p>
    <w:p>
      <w:r>
        <w:t>- Diseño UX/UI atractivo, intuitivo y accesible.</w:t>
      </w:r>
    </w:p>
    <w:p>
      <w:r>
        <w:t>- Protocolos de pruebas rigurosos y estandarizados.</w:t>
      </w:r>
    </w:p>
    <w:p>
      <w:r>
        <w:t>- Documentación técnica y de usuario clara y completa.</w:t>
      </w:r>
    </w:p>
    <w:p>
      <w:r>
        <w:t>- Integración de tecnologías emergentes (IA, cloud, PWA, IoT).</w:t>
      </w:r>
    </w:p>
    <w:p>
      <w:r>
        <w:t>- Definición de una estrategia sostenible de desarrollo a futuro.</w:t>
      </w:r>
    </w:p>
    <w:p>
      <w:r>
        <w:t>Entregables requeridos:</w:t>
      </w:r>
    </w:p>
    <w:p>
      <w:r>
        <w:t>Una memoria técnica detallada, que incluya:</w:t>
      </w:r>
    </w:p>
    <w:p>
      <w:r>
        <w:t xml:space="preserve">  - Análisis (lo que nos pide la empresa en “Exposición del caso”).</w:t>
      </w:r>
    </w:p>
    <w:p>
      <w:r>
        <w:t xml:space="preserve">  - Diseño (diseños de las pantallas móviles – wireframes).</w:t>
      </w:r>
    </w:p>
    <w:p>
      <w:r>
        <w:t xml:space="preserve">  - Desarrollo (código fuente de la aplicación).</w:t>
      </w:r>
    </w:p>
    <w:p>
      <w:r>
        <w:t xml:space="preserve">  - Pruebas (juegos de pruebas y validaciones documentadas, por ejemplo en Excel).</w:t>
      </w:r>
    </w:p>
    <w:p>
      <w:r>
        <w:t xml:space="preserve">  - Implementación (vídeo explicativo tipo VTR mostrando funcionamiento y código).</w:t>
      </w:r>
    </w:p>
    <w:p>
      <w:r>
        <w:t>Una presentación oral profesional ante la dirección de la empresa.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