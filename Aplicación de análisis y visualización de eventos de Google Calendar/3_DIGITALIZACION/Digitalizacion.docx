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36B6" w:rsidRDefault="009036B6">
      <w:pPr>
        <w:pStyle w:val="Ttulo1"/>
      </w:pPr>
    </w:p>
    <w:p w:rsidR="009036B6" w:rsidRDefault="009036B6" w:rsidP="009036B6">
      <w:pPr>
        <w:jc w:val="center"/>
        <w:rPr>
          <w:rFonts w:ascii="Calibri" w:eastAsia="Calibri" w:hAnsi="Calibri" w:cs="Times New Roman"/>
          <w:b/>
          <w:color w:val="000000"/>
          <w:sz w:val="32"/>
          <w:u w:val="single"/>
        </w:rPr>
      </w:pPr>
      <w:r w:rsidRPr="009036B6">
        <w:rPr>
          <w:noProof/>
          <w:lang w:eastAsia="es-ES"/>
        </w:rPr>
        <w:drawing>
          <wp:inline distT="0" distB="0" distL="0" distR="0" wp14:anchorId="57983EBE" wp14:editId="06ABDEB6">
            <wp:extent cx="6015654" cy="8390255"/>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40828" cy="8425366"/>
                    </a:xfrm>
                    <a:prstGeom prst="rect">
                      <a:avLst/>
                    </a:prstGeom>
                  </pic:spPr>
                </pic:pic>
              </a:graphicData>
            </a:graphic>
          </wp:inline>
        </w:drawing>
      </w:r>
      <w:r>
        <w:br w:type="page"/>
      </w:r>
      <w:bookmarkStart w:id="0" w:name="_Toc215046369"/>
      <w:r>
        <w:lastRenderedPageBreak/>
        <w:br/>
      </w:r>
      <w:r>
        <w:br/>
      </w:r>
      <w:r>
        <w:br/>
      </w:r>
      <w:r>
        <w:br/>
      </w:r>
      <w:r>
        <w:br/>
      </w:r>
      <w:r>
        <w:br/>
      </w:r>
      <w:r w:rsidRPr="009036B6">
        <w:rPr>
          <w:b/>
        </w:rPr>
        <w:br/>
      </w:r>
      <w:r w:rsidRPr="009036B6">
        <w:rPr>
          <w:rFonts w:ascii="Calibri" w:eastAsia="Calibri" w:hAnsi="Calibri" w:cs="Times New Roman"/>
          <w:b/>
          <w:color w:val="000000"/>
          <w:sz w:val="32"/>
          <w:u w:val="single"/>
        </w:rPr>
        <w:t>Docente: DIANA PADILLA FREIXINET</w:t>
      </w:r>
      <w:r w:rsidRPr="009036B6">
        <w:rPr>
          <w:rFonts w:ascii="Calibri" w:eastAsia="Calibri" w:hAnsi="Calibri" w:cs="Times New Roman"/>
          <w:b/>
          <w:color w:val="000000"/>
          <w:sz w:val="32"/>
          <w:u w:val="single"/>
        </w:rPr>
        <w:br/>
        <w:t xml:space="preserve">Alumno: CARLOS JIMÉNEZ VITÓN </w:t>
      </w:r>
      <w:r w:rsidRPr="009036B6">
        <w:rPr>
          <w:rFonts w:ascii="Calibri" w:eastAsia="Calibri" w:hAnsi="Calibri" w:cs="Times New Roman"/>
          <w:b/>
          <w:color w:val="000000"/>
          <w:sz w:val="32"/>
          <w:u w:val="single"/>
        </w:rPr>
        <w:br/>
        <w:t>2ºDAM</w:t>
      </w:r>
      <w:r w:rsidRPr="009036B6">
        <w:rPr>
          <w:rFonts w:ascii="Calibri" w:eastAsia="Calibri" w:hAnsi="Calibri" w:cs="Times New Roman"/>
          <w:b/>
          <w:color w:val="000000"/>
          <w:sz w:val="32"/>
          <w:u w:val="single"/>
        </w:rPr>
        <w:br/>
        <w:t>Centro: Linkia FP</w:t>
      </w:r>
      <w:r w:rsidRPr="009036B6">
        <w:rPr>
          <w:rFonts w:ascii="Calibri" w:eastAsia="Calibri" w:hAnsi="Calibri" w:cs="Times New Roman"/>
          <w:b/>
          <w:color w:val="000000"/>
          <w:sz w:val="32"/>
          <w:u w:val="single"/>
        </w:rPr>
        <w:br/>
        <w:t>Módulo: Proyecto Final de Grado</w:t>
      </w:r>
      <w:bookmarkEnd w:id="0"/>
    </w:p>
    <w:p w:rsidR="0018262D" w:rsidRDefault="0018262D" w:rsidP="009036B6">
      <w:pPr>
        <w:jc w:val="center"/>
        <w:rPr>
          <w:rFonts w:ascii="Calibri" w:eastAsia="Calibri" w:hAnsi="Calibri" w:cs="Times New Roman"/>
          <w:b/>
          <w:color w:val="000000"/>
          <w:sz w:val="32"/>
          <w:u w:val="single"/>
        </w:rPr>
      </w:pPr>
    </w:p>
    <w:p w:rsidR="0018262D" w:rsidRDefault="0018262D" w:rsidP="009036B6">
      <w:pPr>
        <w:jc w:val="center"/>
        <w:rPr>
          <w:rFonts w:ascii="Calibri" w:eastAsia="Calibri" w:hAnsi="Calibri" w:cs="Times New Roman"/>
          <w:b/>
          <w:color w:val="000000"/>
          <w:sz w:val="32"/>
          <w:u w:val="single"/>
        </w:rPr>
      </w:pPr>
    </w:p>
    <w:p w:rsidR="0018262D" w:rsidRDefault="0018262D" w:rsidP="009036B6">
      <w:pPr>
        <w:jc w:val="center"/>
        <w:rPr>
          <w:rFonts w:ascii="Calibri" w:eastAsia="Calibri" w:hAnsi="Calibri" w:cs="Times New Roman"/>
          <w:b/>
          <w:color w:val="000000"/>
          <w:sz w:val="32"/>
          <w:u w:val="single"/>
        </w:rPr>
      </w:pPr>
    </w:p>
    <w:p w:rsidR="0018262D" w:rsidRDefault="0018262D" w:rsidP="009036B6">
      <w:pPr>
        <w:jc w:val="center"/>
        <w:rPr>
          <w:rFonts w:ascii="Calibri" w:eastAsia="Calibri" w:hAnsi="Calibri" w:cs="Times New Roman"/>
          <w:b/>
          <w:color w:val="000000"/>
          <w:sz w:val="32"/>
          <w:u w:val="single"/>
        </w:rPr>
      </w:pPr>
    </w:p>
    <w:p w:rsidR="0018262D" w:rsidRDefault="0018262D" w:rsidP="009036B6">
      <w:pPr>
        <w:jc w:val="center"/>
        <w:rPr>
          <w:rFonts w:ascii="Calibri" w:eastAsia="Calibri" w:hAnsi="Calibri" w:cs="Times New Roman"/>
          <w:b/>
          <w:color w:val="000000"/>
          <w:sz w:val="32"/>
          <w:u w:val="single"/>
        </w:rPr>
      </w:pPr>
    </w:p>
    <w:p w:rsidR="0018262D" w:rsidRDefault="0018262D" w:rsidP="009036B6">
      <w:pPr>
        <w:jc w:val="center"/>
        <w:rPr>
          <w:rFonts w:ascii="Calibri" w:eastAsia="Calibri" w:hAnsi="Calibri" w:cs="Times New Roman"/>
          <w:b/>
          <w:color w:val="000000"/>
          <w:sz w:val="32"/>
          <w:u w:val="single"/>
        </w:rPr>
      </w:pPr>
    </w:p>
    <w:p w:rsidR="0018262D" w:rsidRDefault="0018262D" w:rsidP="009036B6">
      <w:pPr>
        <w:jc w:val="center"/>
        <w:rPr>
          <w:rFonts w:ascii="Calibri" w:eastAsia="Calibri" w:hAnsi="Calibri" w:cs="Times New Roman"/>
          <w:b/>
          <w:color w:val="000000"/>
          <w:sz w:val="32"/>
          <w:u w:val="single"/>
        </w:rPr>
      </w:pPr>
    </w:p>
    <w:p w:rsidR="0018262D" w:rsidRDefault="0018262D" w:rsidP="009036B6">
      <w:pPr>
        <w:jc w:val="center"/>
        <w:rPr>
          <w:rFonts w:ascii="Calibri" w:eastAsia="Calibri" w:hAnsi="Calibri" w:cs="Times New Roman"/>
          <w:b/>
          <w:color w:val="000000"/>
          <w:sz w:val="32"/>
          <w:u w:val="single"/>
        </w:rPr>
      </w:pPr>
    </w:p>
    <w:p w:rsidR="0018262D" w:rsidRDefault="0018262D" w:rsidP="009036B6">
      <w:pPr>
        <w:jc w:val="center"/>
        <w:rPr>
          <w:rFonts w:ascii="Calibri" w:eastAsia="Calibri" w:hAnsi="Calibri" w:cs="Times New Roman"/>
          <w:b/>
          <w:color w:val="000000"/>
          <w:sz w:val="32"/>
          <w:u w:val="single"/>
        </w:rPr>
      </w:pPr>
    </w:p>
    <w:p w:rsidR="0018262D" w:rsidRDefault="0018262D" w:rsidP="009036B6">
      <w:pPr>
        <w:jc w:val="center"/>
        <w:rPr>
          <w:rFonts w:ascii="Calibri" w:eastAsia="Calibri" w:hAnsi="Calibri" w:cs="Times New Roman"/>
          <w:b/>
          <w:color w:val="000000"/>
          <w:sz w:val="32"/>
          <w:u w:val="single"/>
        </w:rPr>
      </w:pPr>
    </w:p>
    <w:p w:rsidR="0018262D" w:rsidRDefault="0018262D" w:rsidP="009036B6">
      <w:pPr>
        <w:jc w:val="center"/>
        <w:rPr>
          <w:rFonts w:ascii="Calibri" w:eastAsia="Calibri" w:hAnsi="Calibri" w:cs="Times New Roman"/>
          <w:b/>
          <w:color w:val="000000"/>
          <w:sz w:val="32"/>
          <w:u w:val="single"/>
        </w:rPr>
      </w:pPr>
    </w:p>
    <w:p w:rsidR="0018262D" w:rsidRDefault="0018262D" w:rsidP="009036B6">
      <w:pPr>
        <w:jc w:val="center"/>
        <w:rPr>
          <w:rFonts w:ascii="Calibri" w:eastAsia="Calibri" w:hAnsi="Calibri" w:cs="Times New Roman"/>
          <w:b/>
          <w:color w:val="000000"/>
          <w:sz w:val="32"/>
          <w:u w:val="single"/>
        </w:rPr>
      </w:pPr>
    </w:p>
    <w:p w:rsidR="0018262D" w:rsidRPr="009036B6" w:rsidRDefault="0018262D" w:rsidP="009036B6">
      <w:pPr>
        <w:jc w:val="center"/>
        <w:rPr>
          <w:rFonts w:asciiTheme="majorHAnsi" w:eastAsiaTheme="majorEastAsia" w:hAnsiTheme="majorHAnsi" w:cstheme="majorBidi"/>
          <w:color w:val="365F91" w:themeColor="accent1" w:themeShade="BF"/>
          <w:sz w:val="28"/>
          <w:szCs w:val="28"/>
        </w:rPr>
      </w:pPr>
    </w:p>
    <w:p w:rsidR="009036B6" w:rsidRDefault="009036B6" w:rsidP="009036B6">
      <w:pPr>
        <w:rPr>
          <w:rFonts w:asciiTheme="majorHAnsi" w:eastAsiaTheme="majorEastAsia" w:hAnsiTheme="majorHAnsi" w:cstheme="majorBidi"/>
          <w:color w:val="365F91" w:themeColor="accent1" w:themeShade="BF"/>
          <w:sz w:val="28"/>
          <w:szCs w:val="28"/>
        </w:rPr>
      </w:pPr>
    </w:p>
    <w:sdt>
      <w:sdtPr>
        <w:rPr>
          <w:rFonts w:asciiTheme="minorHAnsi" w:eastAsiaTheme="minorEastAsia" w:hAnsiTheme="minorHAnsi" w:cstheme="minorBidi"/>
          <w:b w:val="0"/>
          <w:bCs w:val="0"/>
          <w:color w:val="auto"/>
          <w:sz w:val="22"/>
          <w:szCs w:val="22"/>
        </w:rPr>
        <w:id w:val="-593707237"/>
        <w:docPartObj>
          <w:docPartGallery w:val="Table of Contents"/>
          <w:docPartUnique/>
        </w:docPartObj>
      </w:sdtPr>
      <w:sdtEndPr>
        <w:rPr>
          <w:rFonts w:ascii="Calibri Light" w:hAnsi="Calibri Light" w:cs="Calibri Light"/>
        </w:rPr>
      </w:sdtEndPr>
      <w:sdtContent>
        <w:p w:rsidR="0018262D" w:rsidRDefault="0018262D">
          <w:pPr>
            <w:pStyle w:val="TtuloTDC"/>
          </w:pPr>
          <w:r>
            <w:t>Contenido</w:t>
          </w:r>
        </w:p>
        <w:p w:rsidR="0018262D" w:rsidRPr="00A05AC7" w:rsidRDefault="0018262D">
          <w:pPr>
            <w:pStyle w:val="TDC1"/>
            <w:tabs>
              <w:tab w:val="right" w:leader="dot" w:pos="10790"/>
            </w:tabs>
            <w:rPr>
              <w:b/>
              <w:noProof/>
              <w:lang w:eastAsia="es-ES"/>
            </w:rPr>
          </w:pPr>
          <w:r w:rsidRPr="00A05AC7">
            <w:rPr>
              <w:b/>
            </w:rPr>
            <w:fldChar w:fldCharType="begin"/>
          </w:r>
          <w:r w:rsidRPr="00A05AC7">
            <w:rPr>
              <w:b/>
            </w:rPr>
            <w:instrText xml:space="preserve"> TOC \o "1-3" \h \z \u </w:instrText>
          </w:r>
          <w:r w:rsidRPr="00A05AC7">
            <w:rPr>
              <w:b/>
            </w:rPr>
            <w:fldChar w:fldCharType="separate"/>
          </w:r>
          <w:hyperlink w:anchor="_Toc215478832" w:history="1">
            <w:r w:rsidRPr="00A05AC7">
              <w:rPr>
                <w:rStyle w:val="Hipervnculo"/>
                <w:b/>
                <w:noProof/>
              </w:rPr>
              <w:t>1. Introducción</w:t>
            </w:r>
            <w:r w:rsidRPr="00A05AC7">
              <w:rPr>
                <w:b/>
                <w:noProof/>
                <w:webHidden/>
              </w:rPr>
              <w:tab/>
            </w:r>
            <w:r w:rsidRPr="00A05AC7">
              <w:rPr>
                <w:b/>
                <w:noProof/>
                <w:webHidden/>
              </w:rPr>
              <w:fldChar w:fldCharType="begin"/>
            </w:r>
            <w:r w:rsidRPr="00A05AC7">
              <w:rPr>
                <w:b/>
                <w:noProof/>
                <w:webHidden/>
              </w:rPr>
              <w:instrText xml:space="preserve"> PAGEREF _Toc215478832 \h </w:instrText>
            </w:r>
            <w:r w:rsidRPr="00A05AC7">
              <w:rPr>
                <w:b/>
                <w:noProof/>
                <w:webHidden/>
              </w:rPr>
            </w:r>
            <w:r w:rsidRPr="00A05AC7">
              <w:rPr>
                <w:b/>
                <w:noProof/>
                <w:webHidden/>
              </w:rPr>
              <w:fldChar w:fldCharType="separate"/>
            </w:r>
            <w:r w:rsidR="00015E80">
              <w:rPr>
                <w:b/>
                <w:noProof/>
                <w:webHidden/>
              </w:rPr>
              <w:t>4</w:t>
            </w:r>
            <w:r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33" w:history="1">
            <w:r w:rsidR="0018262D" w:rsidRPr="00A05AC7">
              <w:rPr>
                <w:rStyle w:val="Hipervnculo"/>
                <w:b/>
                <w:noProof/>
              </w:rPr>
              <w:t>1.1. Contextualización de la tercera entrega.</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_Toc215478833 \h </w:instrText>
            </w:r>
            <w:r w:rsidR="0018262D" w:rsidRPr="00A05AC7">
              <w:rPr>
                <w:b/>
                <w:noProof/>
                <w:webHidden/>
              </w:rPr>
            </w:r>
            <w:r w:rsidR="0018262D" w:rsidRPr="00A05AC7">
              <w:rPr>
                <w:b/>
                <w:noProof/>
                <w:webHidden/>
              </w:rPr>
              <w:fldChar w:fldCharType="separate"/>
            </w:r>
            <w:r w:rsidR="00015E80">
              <w:rPr>
                <w:b/>
                <w:noProof/>
                <w:webHidden/>
              </w:rPr>
              <w:t>4</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34" w:history="1">
            <w:r w:rsidR="0018262D" w:rsidRPr="00A05AC7">
              <w:rPr>
                <w:rStyle w:val="Hipervnculo"/>
                <w:b/>
                <w:noProof/>
              </w:rPr>
              <w:t>1.2. Objetivo del informe y relación con la UT1 y la UT2.</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_Toc215478834 \h </w:instrText>
            </w:r>
            <w:r w:rsidR="0018262D" w:rsidRPr="00A05AC7">
              <w:rPr>
                <w:b/>
                <w:noProof/>
                <w:webHidden/>
              </w:rPr>
            </w:r>
            <w:r w:rsidR="0018262D" w:rsidRPr="00A05AC7">
              <w:rPr>
                <w:b/>
                <w:noProof/>
                <w:webHidden/>
              </w:rPr>
              <w:fldChar w:fldCharType="separate"/>
            </w:r>
            <w:r w:rsidR="00015E80">
              <w:rPr>
                <w:b/>
                <w:noProof/>
                <w:webHidden/>
              </w:rPr>
              <w:t>4</w:t>
            </w:r>
            <w:r w:rsidR="0018262D" w:rsidRPr="00A05AC7">
              <w:rPr>
                <w:b/>
                <w:noProof/>
                <w:webHidden/>
              </w:rPr>
              <w:fldChar w:fldCharType="end"/>
            </w:r>
          </w:hyperlink>
        </w:p>
        <w:p w:rsidR="0018262D" w:rsidRPr="00A05AC7" w:rsidRDefault="00964B97">
          <w:pPr>
            <w:pStyle w:val="TDC1"/>
            <w:tabs>
              <w:tab w:val="right" w:leader="dot" w:pos="10790"/>
            </w:tabs>
            <w:rPr>
              <w:b/>
              <w:noProof/>
              <w:lang w:eastAsia="es-ES"/>
            </w:rPr>
          </w:pPr>
          <w:hyperlink w:anchor="_Toc215478835" w:history="1">
            <w:r w:rsidR="0018262D" w:rsidRPr="00A05AC7">
              <w:rPr>
                <w:rStyle w:val="Hipervnculo"/>
                <w:b/>
                <w:noProof/>
              </w:rPr>
              <w:t>2. La digitalización como valor añadido en el proyecto</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_Toc215478835 \h </w:instrText>
            </w:r>
            <w:r w:rsidR="0018262D" w:rsidRPr="00A05AC7">
              <w:rPr>
                <w:b/>
                <w:noProof/>
                <w:webHidden/>
              </w:rPr>
            </w:r>
            <w:r w:rsidR="0018262D" w:rsidRPr="00A05AC7">
              <w:rPr>
                <w:b/>
                <w:noProof/>
                <w:webHidden/>
              </w:rPr>
              <w:fldChar w:fldCharType="separate"/>
            </w:r>
            <w:r w:rsidR="00015E80">
              <w:rPr>
                <w:b/>
                <w:noProof/>
                <w:webHidden/>
              </w:rPr>
              <w:t>6</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36" w:history="1">
            <w:r w:rsidR="0018262D" w:rsidRPr="00A05AC7">
              <w:rPr>
                <w:rStyle w:val="Hipervnculo"/>
                <w:b/>
                <w:noProof/>
              </w:rPr>
              <w:t>2.1. Conceptualización de la digitalización en el caso concreto.</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_Toc215478836 \h </w:instrText>
            </w:r>
            <w:r w:rsidR="0018262D" w:rsidRPr="00A05AC7">
              <w:rPr>
                <w:b/>
                <w:noProof/>
                <w:webHidden/>
              </w:rPr>
            </w:r>
            <w:r w:rsidR="0018262D" w:rsidRPr="00A05AC7">
              <w:rPr>
                <w:b/>
                <w:noProof/>
                <w:webHidden/>
              </w:rPr>
              <w:fldChar w:fldCharType="separate"/>
            </w:r>
            <w:r w:rsidR="00015E80">
              <w:rPr>
                <w:b/>
                <w:noProof/>
                <w:webHidden/>
              </w:rPr>
              <w:t>6</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37" w:history="1">
            <w:r w:rsidR="0018262D" w:rsidRPr="00A05AC7">
              <w:rPr>
                <w:rStyle w:val="Hipervnculo"/>
                <w:b/>
                <w:noProof/>
              </w:rPr>
              <w:t>2.2. Impacto en la eficiencia, la calidad y la sostenibilidad.</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_Toc215478837 \h </w:instrText>
            </w:r>
            <w:r w:rsidR="0018262D" w:rsidRPr="00A05AC7">
              <w:rPr>
                <w:b/>
                <w:noProof/>
                <w:webHidden/>
              </w:rPr>
            </w:r>
            <w:r w:rsidR="0018262D" w:rsidRPr="00A05AC7">
              <w:rPr>
                <w:b/>
                <w:noProof/>
                <w:webHidden/>
              </w:rPr>
              <w:fldChar w:fldCharType="separate"/>
            </w:r>
            <w:r w:rsidR="00015E80">
              <w:rPr>
                <w:b/>
                <w:noProof/>
                <w:webHidden/>
              </w:rPr>
              <w:t>6</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38" w:history="1">
            <w:r w:rsidR="0018262D" w:rsidRPr="00A05AC7">
              <w:rPr>
                <w:rStyle w:val="Hipervnculo"/>
                <w:b/>
                <w:noProof/>
              </w:rPr>
              <w:t>2.3. Ejemplos de referencia y aplicación al proyecto.</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_Toc215478838 \h </w:instrText>
            </w:r>
            <w:r w:rsidR="0018262D" w:rsidRPr="00A05AC7">
              <w:rPr>
                <w:b/>
                <w:noProof/>
                <w:webHidden/>
              </w:rPr>
            </w:r>
            <w:r w:rsidR="0018262D" w:rsidRPr="00A05AC7">
              <w:rPr>
                <w:b/>
                <w:noProof/>
                <w:webHidden/>
              </w:rPr>
              <w:fldChar w:fldCharType="separate"/>
            </w:r>
            <w:r w:rsidR="00015E80">
              <w:rPr>
                <w:b/>
                <w:noProof/>
                <w:webHidden/>
              </w:rPr>
              <w:t>6</w:t>
            </w:r>
            <w:r w:rsidR="0018262D" w:rsidRPr="00A05AC7">
              <w:rPr>
                <w:b/>
                <w:noProof/>
                <w:webHidden/>
              </w:rPr>
              <w:fldChar w:fldCharType="end"/>
            </w:r>
          </w:hyperlink>
        </w:p>
        <w:p w:rsidR="0018262D" w:rsidRPr="00A05AC7" w:rsidRDefault="00964B97">
          <w:pPr>
            <w:pStyle w:val="TDC1"/>
            <w:tabs>
              <w:tab w:val="right" w:leader="dot" w:pos="10790"/>
            </w:tabs>
            <w:rPr>
              <w:b/>
              <w:noProof/>
              <w:lang w:eastAsia="es-ES"/>
            </w:rPr>
          </w:pPr>
          <w:hyperlink w:anchor="_Toc215478839" w:history="1">
            <w:r w:rsidR="0018262D" w:rsidRPr="00A05AC7">
              <w:rPr>
                <w:rStyle w:val="Hipervnculo"/>
                <w:b/>
                <w:noProof/>
              </w:rPr>
              <w:t>3. Herramientas digitales utilizadas en la gestión del grupo</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_Toc215478839 \h </w:instrText>
            </w:r>
            <w:r w:rsidR="0018262D" w:rsidRPr="00A05AC7">
              <w:rPr>
                <w:b/>
                <w:noProof/>
                <w:webHidden/>
              </w:rPr>
            </w:r>
            <w:r w:rsidR="0018262D" w:rsidRPr="00A05AC7">
              <w:rPr>
                <w:b/>
                <w:noProof/>
                <w:webHidden/>
              </w:rPr>
              <w:fldChar w:fldCharType="separate"/>
            </w:r>
            <w:r w:rsidR="00015E80">
              <w:rPr>
                <w:b/>
                <w:noProof/>
                <w:webHidden/>
              </w:rPr>
              <w:t>7</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40" w:history="1">
            <w:r w:rsidR="0018262D" w:rsidRPr="00A05AC7">
              <w:rPr>
                <w:rStyle w:val="Hipervnculo"/>
                <w:b/>
                <w:noProof/>
              </w:rPr>
              <w:t>3.1. Exploración y comparación de herramientas de gestión.</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_Toc215478840 \h </w:instrText>
            </w:r>
            <w:r w:rsidR="0018262D" w:rsidRPr="00A05AC7">
              <w:rPr>
                <w:b/>
                <w:noProof/>
                <w:webHidden/>
              </w:rPr>
            </w:r>
            <w:r w:rsidR="0018262D" w:rsidRPr="00A05AC7">
              <w:rPr>
                <w:b/>
                <w:noProof/>
                <w:webHidden/>
              </w:rPr>
              <w:fldChar w:fldCharType="separate"/>
            </w:r>
            <w:r w:rsidR="00015E80">
              <w:rPr>
                <w:b/>
                <w:noProof/>
                <w:webHidden/>
              </w:rPr>
              <w:t>7</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41" w:history="1">
            <w:r w:rsidR="0018262D" w:rsidRPr="00A05AC7">
              <w:rPr>
                <w:rStyle w:val="Hipervnculo"/>
                <w:b/>
                <w:noProof/>
              </w:rPr>
              <w:t>3.2. Justificación de la herramienta seleccionada.</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_Toc215478841 \h </w:instrText>
            </w:r>
            <w:r w:rsidR="0018262D" w:rsidRPr="00A05AC7">
              <w:rPr>
                <w:b/>
                <w:noProof/>
                <w:webHidden/>
              </w:rPr>
            </w:r>
            <w:r w:rsidR="0018262D" w:rsidRPr="00A05AC7">
              <w:rPr>
                <w:b/>
                <w:noProof/>
                <w:webHidden/>
              </w:rPr>
              <w:fldChar w:fldCharType="separate"/>
            </w:r>
            <w:r w:rsidR="00015E80">
              <w:rPr>
                <w:b/>
                <w:noProof/>
                <w:webHidden/>
              </w:rPr>
              <w:t>7</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42" w:history="1">
            <w:r w:rsidR="0018262D" w:rsidRPr="00A05AC7">
              <w:rPr>
                <w:rStyle w:val="Hipervnculo"/>
                <w:b/>
                <w:noProof/>
              </w:rPr>
              <w:t>3.3. Descripción del procedimiento de uso.</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_Toc215478842 \h </w:instrText>
            </w:r>
            <w:r w:rsidR="0018262D" w:rsidRPr="00A05AC7">
              <w:rPr>
                <w:b/>
                <w:noProof/>
                <w:webHidden/>
              </w:rPr>
            </w:r>
            <w:r w:rsidR="0018262D" w:rsidRPr="00A05AC7">
              <w:rPr>
                <w:b/>
                <w:noProof/>
                <w:webHidden/>
              </w:rPr>
              <w:fldChar w:fldCharType="separate"/>
            </w:r>
            <w:r w:rsidR="00015E80">
              <w:rPr>
                <w:b/>
                <w:noProof/>
                <w:webHidden/>
              </w:rPr>
              <w:t>7</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43" w:history="1">
            <w:r w:rsidR="0018262D" w:rsidRPr="00A05AC7">
              <w:rPr>
                <w:rStyle w:val="Hipervnculo"/>
                <w:b/>
                <w:noProof/>
              </w:rPr>
              <w:t>3.4. Plan de comunicación digital y normas de trabajo en línea.</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_Toc215478843 \h </w:instrText>
            </w:r>
            <w:r w:rsidR="0018262D" w:rsidRPr="00A05AC7">
              <w:rPr>
                <w:b/>
                <w:noProof/>
                <w:webHidden/>
              </w:rPr>
            </w:r>
            <w:r w:rsidR="0018262D" w:rsidRPr="00A05AC7">
              <w:rPr>
                <w:b/>
                <w:noProof/>
                <w:webHidden/>
              </w:rPr>
              <w:fldChar w:fldCharType="separate"/>
            </w:r>
            <w:r w:rsidR="00015E80">
              <w:rPr>
                <w:b/>
                <w:noProof/>
                <w:webHidden/>
              </w:rPr>
              <w:t>8</w:t>
            </w:r>
            <w:r w:rsidR="0018262D" w:rsidRPr="00A05AC7">
              <w:rPr>
                <w:b/>
                <w:noProof/>
                <w:webHidden/>
              </w:rPr>
              <w:fldChar w:fldCharType="end"/>
            </w:r>
          </w:hyperlink>
        </w:p>
        <w:p w:rsidR="0018262D" w:rsidRPr="00A05AC7" w:rsidRDefault="00964B97">
          <w:pPr>
            <w:pStyle w:val="TDC1"/>
            <w:tabs>
              <w:tab w:val="right" w:leader="dot" w:pos="10790"/>
            </w:tabs>
            <w:rPr>
              <w:b/>
              <w:noProof/>
              <w:lang w:eastAsia="es-ES"/>
            </w:rPr>
          </w:pPr>
          <w:hyperlink w:anchor="_Toc215478844" w:history="1">
            <w:r w:rsidR="0018262D" w:rsidRPr="00A05AC7">
              <w:rPr>
                <w:rStyle w:val="Hipervnculo"/>
                <w:b/>
                <w:noProof/>
              </w:rPr>
              <w:t>4. Aplicaciones digitales incorporadas al proyecto</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_Toc215478844 \h </w:instrText>
            </w:r>
            <w:r w:rsidR="0018262D" w:rsidRPr="00A05AC7">
              <w:rPr>
                <w:b/>
                <w:noProof/>
                <w:webHidden/>
              </w:rPr>
            </w:r>
            <w:r w:rsidR="0018262D" w:rsidRPr="00A05AC7">
              <w:rPr>
                <w:b/>
                <w:noProof/>
                <w:webHidden/>
              </w:rPr>
              <w:fldChar w:fldCharType="separate"/>
            </w:r>
            <w:r w:rsidR="00015E80">
              <w:rPr>
                <w:b/>
                <w:noProof/>
                <w:webHidden/>
              </w:rPr>
              <w:t>8</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45" w:history="1">
            <w:r w:rsidR="0018262D" w:rsidRPr="00A05AC7">
              <w:rPr>
                <w:rStyle w:val="Hipervnculo"/>
                <w:b/>
                <w:noProof/>
              </w:rPr>
              <w:t>4.1. Identificación de aplicaciones digitales seleccionadas.</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_Toc215478845 \h </w:instrText>
            </w:r>
            <w:r w:rsidR="0018262D" w:rsidRPr="00A05AC7">
              <w:rPr>
                <w:b/>
                <w:noProof/>
                <w:webHidden/>
              </w:rPr>
            </w:r>
            <w:r w:rsidR="0018262D" w:rsidRPr="00A05AC7">
              <w:rPr>
                <w:b/>
                <w:noProof/>
                <w:webHidden/>
              </w:rPr>
              <w:fldChar w:fldCharType="separate"/>
            </w:r>
            <w:r w:rsidR="00015E80">
              <w:rPr>
                <w:b/>
                <w:noProof/>
                <w:webHidden/>
              </w:rPr>
              <w:t>8</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46" w:history="1">
            <w:r w:rsidR="0018262D" w:rsidRPr="00A05AC7">
              <w:rPr>
                <w:rStyle w:val="Hipervnculo"/>
                <w:b/>
                <w:noProof/>
              </w:rPr>
              <w:t>4.2. Beneficios concretos en el caso trabajado.</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_Toc215478846 \h </w:instrText>
            </w:r>
            <w:r w:rsidR="0018262D" w:rsidRPr="00A05AC7">
              <w:rPr>
                <w:b/>
                <w:noProof/>
                <w:webHidden/>
              </w:rPr>
            </w:r>
            <w:r w:rsidR="0018262D" w:rsidRPr="00A05AC7">
              <w:rPr>
                <w:b/>
                <w:noProof/>
                <w:webHidden/>
              </w:rPr>
              <w:fldChar w:fldCharType="separate"/>
            </w:r>
            <w:r w:rsidR="00015E80">
              <w:rPr>
                <w:b/>
                <w:noProof/>
                <w:webHidden/>
              </w:rPr>
              <w:t>8</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47" w:history="1">
            <w:r w:rsidR="0018262D" w:rsidRPr="00A05AC7">
              <w:rPr>
                <w:rStyle w:val="Hipervnculo"/>
                <w:b/>
                <w:noProof/>
              </w:rPr>
              <w:t>4.3. Riesgos o limitaciones y propuestas de mitigación.</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_Toc215478847 \h </w:instrText>
            </w:r>
            <w:r w:rsidR="0018262D" w:rsidRPr="00A05AC7">
              <w:rPr>
                <w:b/>
                <w:noProof/>
                <w:webHidden/>
              </w:rPr>
            </w:r>
            <w:r w:rsidR="0018262D" w:rsidRPr="00A05AC7">
              <w:rPr>
                <w:b/>
                <w:noProof/>
                <w:webHidden/>
              </w:rPr>
              <w:fldChar w:fldCharType="separate"/>
            </w:r>
            <w:r w:rsidR="00015E80">
              <w:rPr>
                <w:b/>
                <w:noProof/>
                <w:webHidden/>
              </w:rPr>
              <w:t>9</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48" w:history="1">
            <w:r w:rsidR="0018262D" w:rsidRPr="00A05AC7">
              <w:rPr>
                <w:rStyle w:val="Hipervnculo"/>
                <w:b/>
                <w:noProof/>
              </w:rPr>
              <w:t>4.4. Valor añadido de la digitalización transversal.</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_Toc215478848 \h </w:instrText>
            </w:r>
            <w:r w:rsidR="0018262D" w:rsidRPr="00A05AC7">
              <w:rPr>
                <w:b/>
                <w:noProof/>
                <w:webHidden/>
              </w:rPr>
            </w:r>
            <w:r w:rsidR="0018262D" w:rsidRPr="00A05AC7">
              <w:rPr>
                <w:b/>
                <w:noProof/>
                <w:webHidden/>
              </w:rPr>
              <w:fldChar w:fldCharType="separate"/>
            </w:r>
            <w:r w:rsidR="00015E80">
              <w:rPr>
                <w:b/>
                <w:noProof/>
                <w:webHidden/>
              </w:rPr>
              <w:t>9</w:t>
            </w:r>
            <w:r w:rsidR="0018262D" w:rsidRPr="00A05AC7">
              <w:rPr>
                <w:b/>
                <w:noProof/>
                <w:webHidden/>
              </w:rPr>
              <w:fldChar w:fldCharType="end"/>
            </w:r>
          </w:hyperlink>
        </w:p>
        <w:p w:rsidR="0018262D" w:rsidRPr="00A05AC7" w:rsidRDefault="00964B97">
          <w:pPr>
            <w:pStyle w:val="TDC1"/>
            <w:tabs>
              <w:tab w:val="right" w:leader="dot" w:pos="10790"/>
            </w:tabs>
            <w:rPr>
              <w:b/>
              <w:noProof/>
              <w:lang w:eastAsia="es-ES"/>
            </w:rPr>
          </w:pPr>
          <w:hyperlink w:anchor="_Toc215478849" w:history="1">
            <w:r w:rsidR="0018262D" w:rsidRPr="00A05AC7">
              <w:rPr>
                <w:rStyle w:val="Hipervnculo"/>
                <w:b/>
                <w:noProof/>
              </w:rPr>
              <w:t>5. Seguridad y protección de la información en el proyecto</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_Toc215478849 \h </w:instrText>
            </w:r>
            <w:r w:rsidR="0018262D" w:rsidRPr="00A05AC7">
              <w:rPr>
                <w:b/>
                <w:noProof/>
                <w:webHidden/>
              </w:rPr>
            </w:r>
            <w:r w:rsidR="0018262D" w:rsidRPr="00A05AC7">
              <w:rPr>
                <w:b/>
                <w:noProof/>
                <w:webHidden/>
              </w:rPr>
              <w:fldChar w:fldCharType="separate"/>
            </w:r>
            <w:r w:rsidR="00015E80">
              <w:rPr>
                <w:b/>
                <w:noProof/>
                <w:webHidden/>
              </w:rPr>
              <w:t>9</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50" w:history="1">
            <w:r w:rsidR="0018262D" w:rsidRPr="00A05AC7">
              <w:rPr>
                <w:rStyle w:val="Hipervnculo"/>
                <w:b/>
                <w:noProof/>
              </w:rPr>
              <w:t>5.1. Clasificación de los datos gestionados.</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_Toc215478850 \h </w:instrText>
            </w:r>
            <w:r w:rsidR="0018262D" w:rsidRPr="00A05AC7">
              <w:rPr>
                <w:b/>
                <w:noProof/>
                <w:webHidden/>
              </w:rPr>
            </w:r>
            <w:r w:rsidR="0018262D" w:rsidRPr="00A05AC7">
              <w:rPr>
                <w:b/>
                <w:noProof/>
                <w:webHidden/>
              </w:rPr>
              <w:fldChar w:fldCharType="separate"/>
            </w:r>
            <w:r w:rsidR="00015E80">
              <w:rPr>
                <w:b/>
                <w:noProof/>
                <w:webHidden/>
              </w:rPr>
              <w:t>10</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51" w:history="1">
            <w:r w:rsidR="0018262D" w:rsidRPr="00A05AC7">
              <w:rPr>
                <w:rStyle w:val="Hipervnculo"/>
                <w:b/>
                <w:noProof/>
              </w:rPr>
              <w:t>5.2. Aplicación de los principios del RGPD.</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_Toc215478851 \h </w:instrText>
            </w:r>
            <w:r w:rsidR="0018262D" w:rsidRPr="00A05AC7">
              <w:rPr>
                <w:b/>
                <w:noProof/>
                <w:webHidden/>
              </w:rPr>
            </w:r>
            <w:r w:rsidR="0018262D" w:rsidRPr="00A05AC7">
              <w:rPr>
                <w:b/>
                <w:noProof/>
                <w:webHidden/>
              </w:rPr>
              <w:fldChar w:fldCharType="separate"/>
            </w:r>
            <w:r w:rsidR="00015E80">
              <w:rPr>
                <w:b/>
                <w:noProof/>
                <w:webHidden/>
              </w:rPr>
              <w:t>10</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52" w:history="1">
            <w:r w:rsidR="0018262D" w:rsidRPr="00A05AC7">
              <w:rPr>
                <w:rStyle w:val="Hipervnculo"/>
                <w:b/>
                <w:noProof/>
              </w:rPr>
              <w:t>5.3. Plan básico de ciberseguridad.</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_Toc215478852 \h </w:instrText>
            </w:r>
            <w:r w:rsidR="0018262D" w:rsidRPr="00A05AC7">
              <w:rPr>
                <w:b/>
                <w:noProof/>
                <w:webHidden/>
              </w:rPr>
            </w:r>
            <w:r w:rsidR="0018262D" w:rsidRPr="00A05AC7">
              <w:rPr>
                <w:b/>
                <w:noProof/>
                <w:webHidden/>
              </w:rPr>
              <w:fldChar w:fldCharType="separate"/>
            </w:r>
            <w:r w:rsidR="00015E80">
              <w:rPr>
                <w:b/>
                <w:noProof/>
                <w:webHidden/>
              </w:rPr>
              <w:t>10</w:t>
            </w:r>
            <w:r w:rsidR="0018262D" w:rsidRPr="00A05AC7">
              <w:rPr>
                <w:b/>
                <w:noProof/>
                <w:webHidden/>
              </w:rPr>
              <w:fldChar w:fldCharType="end"/>
            </w:r>
          </w:hyperlink>
        </w:p>
        <w:p w:rsidR="0018262D" w:rsidRPr="00A05AC7" w:rsidRDefault="00964B97">
          <w:pPr>
            <w:pStyle w:val="TDC1"/>
            <w:tabs>
              <w:tab w:val="right" w:leader="dot" w:pos="10790"/>
            </w:tabs>
            <w:rPr>
              <w:b/>
              <w:noProof/>
              <w:lang w:eastAsia="es-ES"/>
            </w:rPr>
          </w:pPr>
          <w:hyperlink w:anchor="_Toc215478854" w:history="1">
            <w:r w:rsidR="0018262D" w:rsidRPr="00A05AC7">
              <w:rPr>
                <w:rStyle w:val="Hipervnculo"/>
                <w:b/>
                <w:noProof/>
              </w:rPr>
              <w:t>6. Innovación digital y oportunidades de empleabilidad</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_Toc215478854 \h </w:instrText>
            </w:r>
            <w:r w:rsidR="0018262D" w:rsidRPr="00A05AC7">
              <w:rPr>
                <w:b/>
                <w:noProof/>
                <w:webHidden/>
              </w:rPr>
            </w:r>
            <w:r w:rsidR="0018262D" w:rsidRPr="00A05AC7">
              <w:rPr>
                <w:b/>
                <w:noProof/>
                <w:webHidden/>
              </w:rPr>
              <w:fldChar w:fldCharType="separate"/>
            </w:r>
            <w:r w:rsidR="00015E80">
              <w:rPr>
                <w:b/>
                <w:noProof/>
                <w:webHidden/>
              </w:rPr>
              <w:t>11</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55" w:history="1">
            <w:r w:rsidR="0018262D" w:rsidRPr="00A05AC7">
              <w:rPr>
                <w:rStyle w:val="Hipervnculo"/>
                <w:b/>
                <w:noProof/>
              </w:rPr>
              <w:t>6.1. Competencias digitales clave (DigComp) aplicadas al proyecto.</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_Toc215478855 \h </w:instrText>
            </w:r>
            <w:r w:rsidR="0018262D" w:rsidRPr="00A05AC7">
              <w:rPr>
                <w:b/>
                <w:noProof/>
                <w:webHidden/>
              </w:rPr>
            </w:r>
            <w:r w:rsidR="0018262D" w:rsidRPr="00A05AC7">
              <w:rPr>
                <w:b/>
                <w:noProof/>
                <w:webHidden/>
              </w:rPr>
              <w:fldChar w:fldCharType="separate"/>
            </w:r>
            <w:r w:rsidR="00015E80">
              <w:rPr>
                <w:b/>
                <w:noProof/>
                <w:webHidden/>
              </w:rPr>
              <w:t>11</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56" w:history="1">
            <w:r w:rsidR="0018262D" w:rsidRPr="00A05AC7">
              <w:rPr>
                <w:rStyle w:val="Hipervnculo"/>
                <w:b/>
                <w:noProof/>
              </w:rPr>
              <w:t>6.2. Innovaciones diferenciadoras en la propuesta.</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_Toc215478856 \h </w:instrText>
            </w:r>
            <w:r w:rsidR="0018262D" w:rsidRPr="00A05AC7">
              <w:rPr>
                <w:b/>
                <w:noProof/>
                <w:webHidden/>
              </w:rPr>
            </w:r>
            <w:r w:rsidR="0018262D" w:rsidRPr="00A05AC7">
              <w:rPr>
                <w:b/>
                <w:noProof/>
                <w:webHidden/>
              </w:rPr>
              <w:fldChar w:fldCharType="separate"/>
            </w:r>
            <w:r w:rsidR="00015E80">
              <w:rPr>
                <w:b/>
                <w:noProof/>
                <w:webHidden/>
              </w:rPr>
              <w:t>11</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57" w:history="1">
            <w:r w:rsidR="0018262D" w:rsidRPr="00A05AC7">
              <w:rPr>
                <w:rStyle w:val="Hipervnculo"/>
                <w:b/>
                <w:noProof/>
              </w:rPr>
              <w:t>6.3. Ejemplos reales de proyectos digitales exitosos.</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_Toc215478857 \h </w:instrText>
            </w:r>
            <w:r w:rsidR="0018262D" w:rsidRPr="00A05AC7">
              <w:rPr>
                <w:b/>
                <w:noProof/>
                <w:webHidden/>
              </w:rPr>
            </w:r>
            <w:r w:rsidR="0018262D" w:rsidRPr="00A05AC7">
              <w:rPr>
                <w:b/>
                <w:noProof/>
                <w:webHidden/>
              </w:rPr>
              <w:fldChar w:fldCharType="separate"/>
            </w:r>
            <w:r w:rsidR="00015E80">
              <w:rPr>
                <w:b/>
                <w:noProof/>
                <w:webHidden/>
              </w:rPr>
              <w:t>12</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58" w:history="1">
            <w:r w:rsidR="0018262D" w:rsidRPr="00A05AC7">
              <w:rPr>
                <w:rStyle w:val="Hipervnculo"/>
                <w:b/>
                <w:noProof/>
              </w:rPr>
              <w:t>6.4. Reflexión sobre empleabilidad y nuevos perfiles profesionales.</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_Toc215478858 \h </w:instrText>
            </w:r>
            <w:r w:rsidR="0018262D" w:rsidRPr="00A05AC7">
              <w:rPr>
                <w:b/>
                <w:noProof/>
                <w:webHidden/>
              </w:rPr>
            </w:r>
            <w:r w:rsidR="0018262D" w:rsidRPr="00A05AC7">
              <w:rPr>
                <w:b/>
                <w:noProof/>
                <w:webHidden/>
              </w:rPr>
              <w:fldChar w:fldCharType="separate"/>
            </w:r>
            <w:r w:rsidR="00015E80">
              <w:rPr>
                <w:b/>
                <w:noProof/>
                <w:webHidden/>
              </w:rPr>
              <w:t>12</w:t>
            </w:r>
            <w:r w:rsidR="0018262D" w:rsidRPr="00A05AC7">
              <w:rPr>
                <w:b/>
                <w:noProof/>
                <w:webHidden/>
              </w:rPr>
              <w:fldChar w:fldCharType="end"/>
            </w:r>
          </w:hyperlink>
        </w:p>
        <w:p w:rsidR="0018262D" w:rsidRPr="00A05AC7" w:rsidRDefault="00964B97">
          <w:pPr>
            <w:pStyle w:val="TDC1"/>
            <w:tabs>
              <w:tab w:val="right" w:leader="dot" w:pos="10790"/>
            </w:tabs>
            <w:rPr>
              <w:b/>
              <w:noProof/>
              <w:lang w:eastAsia="es-ES"/>
            </w:rPr>
          </w:pPr>
          <w:hyperlink w:anchor="_Toc215478859" w:history="1">
            <w:r w:rsidR="0018262D" w:rsidRPr="00A05AC7">
              <w:rPr>
                <w:rStyle w:val="Hipervnculo"/>
                <w:b/>
                <w:noProof/>
              </w:rPr>
              <w:t>7. Proyecto de transformación digital aplicado al caso</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_Toc215478859 \h </w:instrText>
            </w:r>
            <w:r w:rsidR="0018262D" w:rsidRPr="00A05AC7">
              <w:rPr>
                <w:b/>
                <w:noProof/>
                <w:webHidden/>
              </w:rPr>
            </w:r>
            <w:r w:rsidR="0018262D" w:rsidRPr="00A05AC7">
              <w:rPr>
                <w:b/>
                <w:noProof/>
                <w:webHidden/>
              </w:rPr>
              <w:fldChar w:fldCharType="separate"/>
            </w:r>
            <w:r w:rsidR="00015E80">
              <w:rPr>
                <w:b/>
                <w:noProof/>
                <w:webHidden/>
              </w:rPr>
              <w:t>12</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60" w:history="1">
            <w:r w:rsidR="0018262D" w:rsidRPr="00A05AC7">
              <w:rPr>
                <w:rStyle w:val="Hipervnculo"/>
                <w:b/>
                <w:noProof/>
              </w:rPr>
              <w:t>7.1. Diagnóstico inicial del nivel de digitalización.</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_Toc215478860 \h </w:instrText>
            </w:r>
            <w:r w:rsidR="0018262D" w:rsidRPr="00A05AC7">
              <w:rPr>
                <w:b/>
                <w:noProof/>
                <w:webHidden/>
              </w:rPr>
            </w:r>
            <w:r w:rsidR="0018262D" w:rsidRPr="00A05AC7">
              <w:rPr>
                <w:b/>
                <w:noProof/>
                <w:webHidden/>
              </w:rPr>
              <w:fldChar w:fldCharType="separate"/>
            </w:r>
            <w:r w:rsidR="00015E80">
              <w:rPr>
                <w:b/>
                <w:noProof/>
                <w:webHidden/>
              </w:rPr>
              <w:t>12</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61" w:history="1">
            <w:r w:rsidR="0018262D" w:rsidRPr="00A05AC7">
              <w:rPr>
                <w:rStyle w:val="Hipervnculo"/>
                <w:b/>
                <w:noProof/>
              </w:rPr>
              <w:t>7.2. Definición de objetivos SMART.</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_Toc215478861 \h </w:instrText>
            </w:r>
            <w:r w:rsidR="0018262D" w:rsidRPr="00A05AC7">
              <w:rPr>
                <w:b/>
                <w:noProof/>
                <w:webHidden/>
              </w:rPr>
            </w:r>
            <w:r w:rsidR="0018262D" w:rsidRPr="00A05AC7">
              <w:rPr>
                <w:b/>
                <w:noProof/>
                <w:webHidden/>
              </w:rPr>
              <w:fldChar w:fldCharType="separate"/>
            </w:r>
            <w:r w:rsidR="00015E80">
              <w:rPr>
                <w:b/>
                <w:noProof/>
                <w:webHidden/>
              </w:rPr>
              <w:t>13</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62" w:history="1">
            <w:r w:rsidR="0018262D" w:rsidRPr="00A05AC7">
              <w:rPr>
                <w:rStyle w:val="Hipervnculo"/>
                <w:b/>
                <w:noProof/>
              </w:rPr>
              <w:t>7.3. Procesos a digitalizar y priorización.</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_Toc215478862 \h </w:instrText>
            </w:r>
            <w:r w:rsidR="0018262D" w:rsidRPr="00A05AC7">
              <w:rPr>
                <w:b/>
                <w:noProof/>
                <w:webHidden/>
              </w:rPr>
            </w:r>
            <w:r w:rsidR="0018262D" w:rsidRPr="00A05AC7">
              <w:rPr>
                <w:b/>
                <w:noProof/>
                <w:webHidden/>
              </w:rPr>
              <w:fldChar w:fldCharType="separate"/>
            </w:r>
            <w:r w:rsidR="00015E80">
              <w:rPr>
                <w:b/>
                <w:noProof/>
                <w:webHidden/>
              </w:rPr>
              <w:t>13</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63" w:history="1">
            <w:r w:rsidR="0018262D" w:rsidRPr="00A05AC7">
              <w:rPr>
                <w:rStyle w:val="Hipervnculo"/>
                <w:b/>
                <w:noProof/>
              </w:rPr>
              <w:t>7.4. Selección y j</w:t>
            </w:r>
            <w:r w:rsidR="0018262D" w:rsidRPr="00A05AC7">
              <w:rPr>
                <w:rStyle w:val="Hipervnculo"/>
                <w:b/>
                <w:noProof/>
              </w:rPr>
              <w:t>u</w:t>
            </w:r>
            <w:r w:rsidR="0018262D" w:rsidRPr="00A05AC7">
              <w:rPr>
                <w:rStyle w:val="Hipervnculo"/>
                <w:b/>
                <w:noProof/>
              </w:rPr>
              <w:t>stificación de tecnologías habilitadoras.</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_Toc215478863 \h </w:instrText>
            </w:r>
            <w:r w:rsidR="0018262D" w:rsidRPr="00A05AC7">
              <w:rPr>
                <w:b/>
                <w:noProof/>
                <w:webHidden/>
              </w:rPr>
            </w:r>
            <w:r w:rsidR="0018262D" w:rsidRPr="00A05AC7">
              <w:rPr>
                <w:b/>
                <w:noProof/>
                <w:webHidden/>
              </w:rPr>
              <w:fldChar w:fldCharType="separate"/>
            </w:r>
            <w:r w:rsidR="00015E80">
              <w:rPr>
                <w:b/>
                <w:noProof/>
                <w:webHidden/>
              </w:rPr>
              <w:t>14</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65" w:history="1">
            <w:r w:rsidR="0018262D" w:rsidRPr="00A05AC7">
              <w:rPr>
                <w:rStyle w:val="Hipervnculo"/>
                <w:b/>
                <w:noProof/>
              </w:rPr>
              <w:t>7.</w:t>
            </w:r>
            <w:r w:rsidR="00414828">
              <w:rPr>
                <w:rStyle w:val="Hipervnculo"/>
                <w:b/>
                <w:noProof/>
              </w:rPr>
              <w:t>5</w:t>
            </w:r>
            <w:r w:rsidR="0018262D" w:rsidRPr="00A05AC7">
              <w:rPr>
                <w:rStyle w:val="Hipervnculo"/>
                <w:b/>
                <w:noProof/>
              </w:rPr>
              <w:t>. Plan de gestión del cambio y formación de roles críticos.</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_Toc215478865 \h </w:instrText>
            </w:r>
            <w:r w:rsidR="0018262D" w:rsidRPr="00A05AC7">
              <w:rPr>
                <w:b/>
                <w:noProof/>
                <w:webHidden/>
              </w:rPr>
            </w:r>
            <w:r w:rsidR="0018262D" w:rsidRPr="00A05AC7">
              <w:rPr>
                <w:b/>
                <w:noProof/>
                <w:webHidden/>
              </w:rPr>
              <w:fldChar w:fldCharType="separate"/>
            </w:r>
            <w:r w:rsidR="00015E80">
              <w:rPr>
                <w:b/>
                <w:noProof/>
                <w:webHidden/>
              </w:rPr>
              <w:t>15</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66" w:history="1">
            <w:r w:rsidR="0018262D" w:rsidRPr="00A05AC7">
              <w:rPr>
                <w:rStyle w:val="Hipervnculo"/>
                <w:b/>
                <w:noProof/>
              </w:rPr>
              <w:t>7.</w:t>
            </w:r>
            <w:r w:rsidR="00414828">
              <w:rPr>
                <w:rStyle w:val="Hipervnculo"/>
                <w:b/>
                <w:noProof/>
              </w:rPr>
              <w:t>6</w:t>
            </w:r>
            <w:r w:rsidR="0018262D" w:rsidRPr="00A05AC7">
              <w:rPr>
                <w:rStyle w:val="Hipervnculo"/>
                <w:b/>
                <w:noProof/>
              </w:rPr>
              <w:t>. Implementación por fases y cronograma de despliegue.</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_Toc215478866 \h </w:instrText>
            </w:r>
            <w:r w:rsidR="0018262D" w:rsidRPr="00A05AC7">
              <w:rPr>
                <w:b/>
                <w:noProof/>
                <w:webHidden/>
              </w:rPr>
            </w:r>
            <w:r w:rsidR="0018262D" w:rsidRPr="00A05AC7">
              <w:rPr>
                <w:b/>
                <w:noProof/>
                <w:webHidden/>
              </w:rPr>
              <w:fldChar w:fldCharType="separate"/>
            </w:r>
            <w:r w:rsidR="00015E80">
              <w:rPr>
                <w:b/>
                <w:noProof/>
                <w:webHidden/>
              </w:rPr>
              <w:t>15</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67" w:history="1">
            <w:r w:rsidR="00414828">
              <w:rPr>
                <w:rStyle w:val="Hipervnculo"/>
                <w:b/>
                <w:noProof/>
              </w:rPr>
              <w:t>7.7</w:t>
            </w:r>
            <w:r w:rsidR="0018262D" w:rsidRPr="00A05AC7">
              <w:rPr>
                <w:rStyle w:val="Hipervnculo"/>
                <w:b/>
                <w:noProof/>
              </w:rPr>
              <w:t>. Indicadores de impacto y sostenibilidad.</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_Toc215478867 \h </w:instrText>
            </w:r>
            <w:r w:rsidR="0018262D" w:rsidRPr="00A05AC7">
              <w:rPr>
                <w:b/>
                <w:noProof/>
                <w:webHidden/>
              </w:rPr>
            </w:r>
            <w:r w:rsidR="0018262D" w:rsidRPr="00A05AC7">
              <w:rPr>
                <w:b/>
                <w:noProof/>
                <w:webHidden/>
              </w:rPr>
              <w:fldChar w:fldCharType="separate"/>
            </w:r>
            <w:r w:rsidR="00015E80">
              <w:rPr>
                <w:b/>
                <w:noProof/>
                <w:webHidden/>
              </w:rPr>
              <w:t>16</w:t>
            </w:r>
            <w:r w:rsidR="0018262D" w:rsidRPr="00A05AC7">
              <w:rPr>
                <w:b/>
                <w:noProof/>
                <w:webHidden/>
              </w:rPr>
              <w:fldChar w:fldCharType="end"/>
            </w:r>
          </w:hyperlink>
        </w:p>
        <w:p w:rsidR="0018262D" w:rsidRPr="00A05AC7" w:rsidRDefault="00964B97">
          <w:pPr>
            <w:pStyle w:val="TDC1"/>
            <w:tabs>
              <w:tab w:val="right" w:leader="dot" w:pos="10790"/>
            </w:tabs>
            <w:rPr>
              <w:b/>
              <w:noProof/>
              <w:lang w:eastAsia="es-ES"/>
            </w:rPr>
          </w:pPr>
          <w:hyperlink w:anchor="_Toc215478868" w:history="1">
            <w:r w:rsidR="0018262D" w:rsidRPr="00A05AC7">
              <w:rPr>
                <w:rStyle w:val="Hipervnculo"/>
                <w:b/>
                <w:noProof/>
              </w:rPr>
              <w:t>8. Conclus</w:t>
            </w:r>
            <w:r w:rsidR="0018262D" w:rsidRPr="00A05AC7">
              <w:rPr>
                <w:rStyle w:val="Hipervnculo"/>
                <w:b/>
                <w:noProof/>
              </w:rPr>
              <w:t>i</w:t>
            </w:r>
            <w:r w:rsidR="0018262D" w:rsidRPr="00A05AC7">
              <w:rPr>
                <w:rStyle w:val="Hipervnculo"/>
                <w:b/>
                <w:noProof/>
              </w:rPr>
              <w:t>ones</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_Toc215478868 \h </w:instrText>
            </w:r>
            <w:r w:rsidR="0018262D" w:rsidRPr="00A05AC7">
              <w:rPr>
                <w:b/>
                <w:noProof/>
                <w:webHidden/>
              </w:rPr>
            </w:r>
            <w:r w:rsidR="0018262D" w:rsidRPr="00A05AC7">
              <w:rPr>
                <w:b/>
                <w:noProof/>
                <w:webHidden/>
              </w:rPr>
              <w:fldChar w:fldCharType="separate"/>
            </w:r>
            <w:r w:rsidR="00015E80">
              <w:rPr>
                <w:b/>
                <w:noProof/>
                <w:webHidden/>
              </w:rPr>
              <w:t>17</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69" w:history="1">
            <w:r w:rsidR="0018262D" w:rsidRPr="00A05AC7">
              <w:rPr>
                <w:rStyle w:val="Hipervnculo"/>
                <w:b/>
                <w:noProof/>
              </w:rPr>
              <w:t>8.1. Reflexión sobre la aportación de la digitalización al proyecto.</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_Toc215478869 \h </w:instrText>
            </w:r>
            <w:r w:rsidR="0018262D" w:rsidRPr="00A05AC7">
              <w:rPr>
                <w:b/>
                <w:noProof/>
                <w:webHidden/>
              </w:rPr>
            </w:r>
            <w:r w:rsidR="0018262D" w:rsidRPr="00A05AC7">
              <w:rPr>
                <w:b/>
                <w:noProof/>
                <w:webHidden/>
              </w:rPr>
              <w:fldChar w:fldCharType="separate"/>
            </w:r>
            <w:r w:rsidR="00015E80">
              <w:rPr>
                <w:b/>
                <w:noProof/>
                <w:webHidden/>
              </w:rPr>
              <w:t>17</w:t>
            </w:r>
            <w:r w:rsidR="0018262D" w:rsidRPr="00A05AC7">
              <w:rPr>
                <w:b/>
                <w:noProof/>
                <w:webHidden/>
              </w:rPr>
              <w:fldChar w:fldCharType="end"/>
            </w:r>
          </w:hyperlink>
        </w:p>
        <w:p w:rsidR="0018262D" w:rsidRPr="00A05AC7" w:rsidRDefault="00964B97">
          <w:pPr>
            <w:pStyle w:val="TDC2"/>
            <w:tabs>
              <w:tab w:val="right" w:leader="dot" w:pos="10790"/>
            </w:tabs>
            <w:rPr>
              <w:b/>
              <w:noProof/>
              <w:lang w:eastAsia="es-ES"/>
            </w:rPr>
          </w:pPr>
          <w:hyperlink w:anchor="_Toc215478870" w:history="1">
            <w:r w:rsidR="0018262D" w:rsidRPr="00A05AC7">
              <w:rPr>
                <w:rStyle w:val="Hipervnculo"/>
                <w:b/>
                <w:noProof/>
              </w:rPr>
              <w:t>8.2. Cone</w:t>
            </w:r>
            <w:r w:rsidR="0018262D" w:rsidRPr="00A05AC7">
              <w:rPr>
                <w:rStyle w:val="Hipervnculo"/>
                <w:b/>
                <w:noProof/>
              </w:rPr>
              <w:t>x</w:t>
            </w:r>
            <w:r w:rsidR="0018262D" w:rsidRPr="00A05AC7">
              <w:rPr>
                <w:rStyle w:val="Hipervnculo"/>
                <w:b/>
                <w:noProof/>
              </w:rPr>
              <w:t>ión entre UT1, UT2 y UT3.</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_Toc215478870 \h </w:instrText>
            </w:r>
            <w:r w:rsidR="0018262D" w:rsidRPr="00A05AC7">
              <w:rPr>
                <w:b/>
                <w:noProof/>
                <w:webHidden/>
              </w:rPr>
            </w:r>
            <w:r w:rsidR="0018262D" w:rsidRPr="00A05AC7">
              <w:rPr>
                <w:b/>
                <w:noProof/>
                <w:webHidden/>
              </w:rPr>
              <w:fldChar w:fldCharType="separate"/>
            </w:r>
            <w:r w:rsidR="00015E80">
              <w:rPr>
                <w:b/>
                <w:noProof/>
                <w:webHidden/>
              </w:rPr>
              <w:t>17</w:t>
            </w:r>
            <w:r w:rsidR="0018262D" w:rsidRPr="00A05AC7">
              <w:rPr>
                <w:b/>
                <w:noProof/>
                <w:webHidden/>
              </w:rPr>
              <w:fldChar w:fldCharType="end"/>
            </w:r>
          </w:hyperlink>
        </w:p>
        <w:p w:rsidR="0018262D" w:rsidRPr="00A05AC7" w:rsidRDefault="00964B97">
          <w:pPr>
            <w:pStyle w:val="TDC1"/>
            <w:tabs>
              <w:tab w:val="right" w:leader="dot" w:pos="10790"/>
            </w:tabs>
            <w:rPr>
              <w:b/>
              <w:noProof/>
              <w:lang w:eastAsia="es-ES"/>
            </w:rPr>
          </w:pPr>
          <w:hyperlink w:anchor="_Toc215478872" w:history="1">
            <w:r w:rsidR="0018262D" w:rsidRPr="00A05AC7">
              <w:rPr>
                <w:rStyle w:val="Hipervnculo"/>
                <w:b/>
                <w:noProof/>
              </w:rPr>
              <w:t>9. Bibliografía</w:t>
            </w:r>
            <w:r w:rsidR="0018262D" w:rsidRPr="00A05AC7">
              <w:rPr>
                <w:b/>
                <w:noProof/>
                <w:webHidden/>
              </w:rPr>
              <w:tab/>
            </w:r>
            <w:r w:rsidR="0018262D" w:rsidRPr="00A05AC7">
              <w:rPr>
                <w:b/>
                <w:noProof/>
                <w:webHidden/>
              </w:rPr>
              <w:fldChar w:fldCharType="begin"/>
            </w:r>
            <w:r w:rsidR="0018262D" w:rsidRPr="00A05AC7">
              <w:rPr>
                <w:b/>
                <w:noProof/>
                <w:webHidden/>
              </w:rPr>
              <w:instrText xml:space="preserve"> PAGEREF _Toc215478872 \h </w:instrText>
            </w:r>
            <w:r w:rsidR="0018262D" w:rsidRPr="00A05AC7">
              <w:rPr>
                <w:b/>
                <w:noProof/>
                <w:webHidden/>
              </w:rPr>
            </w:r>
            <w:r w:rsidR="0018262D" w:rsidRPr="00A05AC7">
              <w:rPr>
                <w:b/>
                <w:noProof/>
                <w:webHidden/>
              </w:rPr>
              <w:fldChar w:fldCharType="separate"/>
            </w:r>
            <w:r w:rsidR="00015E80">
              <w:rPr>
                <w:b/>
                <w:noProof/>
                <w:webHidden/>
              </w:rPr>
              <w:t>19</w:t>
            </w:r>
            <w:r w:rsidR="0018262D" w:rsidRPr="00A05AC7">
              <w:rPr>
                <w:b/>
                <w:noProof/>
                <w:webHidden/>
              </w:rPr>
              <w:fldChar w:fldCharType="end"/>
            </w:r>
          </w:hyperlink>
        </w:p>
        <w:p w:rsidR="0018262D" w:rsidRPr="00A05AC7" w:rsidRDefault="0018262D">
          <w:pPr>
            <w:rPr>
              <w:b/>
            </w:rPr>
          </w:pPr>
          <w:r w:rsidRPr="00A05AC7">
            <w:rPr>
              <w:b/>
              <w:bCs/>
            </w:rPr>
            <w:fldChar w:fldCharType="end"/>
          </w:r>
        </w:p>
      </w:sdtContent>
    </w:sdt>
    <w:p w:rsidR="003B3CC2" w:rsidRDefault="003B3CC2">
      <w:pPr>
        <w:pStyle w:val="Ttulo1"/>
        <w:rPr>
          <w:rFonts w:ascii="Calibri Light" w:hAnsi="Calibri Light" w:cs="Calibri Light"/>
          <w:sz w:val="32"/>
          <w:szCs w:val="32"/>
          <w:u w:val="single"/>
        </w:rPr>
      </w:pPr>
      <w:bookmarkStart w:id="1" w:name="_Toc215478832"/>
    </w:p>
    <w:p w:rsidR="003B3CC2" w:rsidRDefault="003B3CC2">
      <w:pPr>
        <w:pStyle w:val="Ttulo1"/>
        <w:rPr>
          <w:rFonts w:ascii="Calibri Light" w:hAnsi="Calibri Light" w:cs="Calibri Light"/>
          <w:sz w:val="32"/>
          <w:szCs w:val="32"/>
          <w:u w:val="single"/>
        </w:rPr>
      </w:pPr>
    </w:p>
    <w:p w:rsidR="003B3CC2" w:rsidRPr="003B3CC2" w:rsidRDefault="003B3CC2" w:rsidP="003B3CC2"/>
    <w:p w:rsidR="00671AE7" w:rsidRPr="00345CBE" w:rsidRDefault="00345CBE">
      <w:pPr>
        <w:pStyle w:val="Ttulo1"/>
        <w:rPr>
          <w:rFonts w:ascii="Calibri Light" w:hAnsi="Calibri Light" w:cs="Calibri Light"/>
          <w:sz w:val="32"/>
          <w:szCs w:val="32"/>
          <w:u w:val="single"/>
        </w:rPr>
      </w:pPr>
      <w:r w:rsidRPr="00345CBE">
        <w:rPr>
          <w:rFonts w:ascii="Calibri Light" w:hAnsi="Calibri Light" w:cs="Calibri Light"/>
          <w:sz w:val="32"/>
          <w:szCs w:val="32"/>
          <w:u w:val="single"/>
        </w:rPr>
        <w:t>1. Introducción</w:t>
      </w:r>
      <w:bookmarkEnd w:id="1"/>
    </w:p>
    <w:p w:rsidR="00DE5878" w:rsidRPr="00DE5878" w:rsidRDefault="00345CBE" w:rsidP="00DE5878">
      <w:pPr>
        <w:pStyle w:val="Ttulo2"/>
        <w:rPr>
          <w:rFonts w:ascii="Calibri Light" w:hAnsi="Calibri Light" w:cs="Calibri Light"/>
          <w:b w:val="0"/>
          <w:color w:val="000000" w:themeColor="text1"/>
          <w:sz w:val="22"/>
          <w:szCs w:val="22"/>
        </w:rPr>
      </w:pPr>
      <w:bookmarkStart w:id="2" w:name="_Toc215478833"/>
      <w:r>
        <w:t>1.1. Contextualización de la tercera entrega.</w:t>
      </w:r>
      <w:bookmarkEnd w:id="2"/>
      <w:r w:rsidR="00CF5FB6">
        <w:br/>
      </w:r>
      <w:r w:rsidR="00DE5878">
        <w:br/>
      </w:r>
      <w:r w:rsidR="00F64DCF" w:rsidRPr="00F64DCF">
        <w:rPr>
          <w:rFonts w:ascii="Calibri Light" w:hAnsi="Calibri Light" w:cs="Calibri Light"/>
          <w:b w:val="0"/>
          <w:color w:val="000000" w:themeColor="text1"/>
          <w:sz w:val="22"/>
          <w:szCs w:val="22"/>
        </w:rPr>
        <w:t>Est</w:t>
      </w:r>
      <w:r w:rsidR="00F64DCF">
        <w:rPr>
          <w:rFonts w:ascii="Calibri Light" w:hAnsi="Calibri Light" w:cs="Calibri Light"/>
          <w:b w:val="0"/>
          <w:color w:val="000000" w:themeColor="text1"/>
          <w:sz w:val="22"/>
          <w:szCs w:val="22"/>
        </w:rPr>
        <w:t xml:space="preserve">a tercera entrega del proyecto </w:t>
      </w:r>
      <w:r w:rsidR="00F64DCF" w:rsidRPr="00F64DCF">
        <w:rPr>
          <w:rFonts w:ascii="Calibri Light" w:hAnsi="Calibri Light" w:cs="Calibri Light"/>
          <w:b w:val="0"/>
          <w:color w:val="000000" w:themeColor="text1"/>
          <w:sz w:val="22"/>
          <w:szCs w:val="22"/>
        </w:rPr>
        <w:t>supone un paso importante en la evolución del trabajo que venimos desarrollando desde el inicio del curso</w:t>
      </w:r>
      <w:r w:rsidR="00F64DCF">
        <w:rPr>
          <w:rFonts w:ascii="Calibri Light" w:hAnsi="Calibri Light" w:cs="Calibri Light"/>
          <w:b w:val="0"/>
          <w:color w:val="000000" w:themeColor="text1"/>
          <w:sz w:val="22"/>
          <w:szCs w:val="22"/>
        </w:rPr>
        <w:t>. L</w:t>
      </w:r>
      <w:r w:rsidR="0026316A">
        <w:rPr>
          <w:rFonts w:ascii="Calibri Light" w:hAnsi="Calibri Light" w:cs="Calibri Light"/>
          <w:b w:val="0"/>
          <w:color w:val="000000" w:themeColor="text1"/>
          <w:sz w:val="22"/>
          <w:szCs w:val="22"/>
        </w:rPr>
        <w:t>a idea era sencilla, crear APPVidri</w:t>
      </w:r>
      <w:r w:rsidR="00DE5878" w:rsidRPr="00DE5878">
        <w:rPr>
          <w:rFonts w:ascii="Calibri Light" w:hAnsi="Calibri Light" w:cs="Calibri Light"/>
          <w:b w:val="0"/>
          <w:color w:val="000000" w:themeColor="text1"/>
          <w:sz w:val="22"/>
          <w:szCs w:val="22"/>
        </w:rPr>
        <w:t>ra, una aplicación pensada para facilitar el trabajo diario dentro del departamento de mantenimiento, organizando mejor las tareas, las incidencias y la comunicación interna.</w:t>
      </w:r>
    </w:p>
    <w:p w:rsidR="00DE5878" w:rsidRDefault="00DE5878" w:rsidP="00DE5878">
      <w:pPr>
        <w:pStyle w:val="Ttulo2"/>
        <w:rPr>
          <w:rFonts w:ascii="Calibri Light" w:hAnsi="Calibri Light" w:cs="Calibri Light"/>
          <w:b w:val="0"/>
          <w:color w:val="000000" w:themeColor="text1"/>
          <w:sz w:val="22"/>
          <w:szCs w:val="22"/>
        </w:rPr>
      </w:pPr>
      <w:r w:rsidRPr="00DE5878">
        <w:rPr>
          <w:rFonts w:ascii="Calibri Light" w:hAnsi="Calibri Light" w:cs="Calibri Light"/>
          <w:b w:val="0"/>
          <w:color w:val="000000" w:themeColor="text1"/>
          <w:sz w:val="22"/>
          <w:szCs w:val="22"/>
        </w:rPr>
        <w:t xml:space="preserve">En la segunda entrega, me centré en cómo esta idea podía ser más sostenible, buscando reducir tiempos, recursos y ciertos hábitos que generan más impacto </w:t>
      </w:r>
      <w:r w:rsidR="0026316A">
        <w:rPr>
          <w:rFonts w:ascii="Calibri Light" w:hAnsi="Calibri Light" w:cs="Calibri Light"/>
          <w:b w:val="0"/>
          <w:color w:val="000000" w:themeColor="text1"/>
          <w:sz w:val="22"/>
          <w:szCs w:val="22"/>
        </w:rPr>
        <w:t xml:space="preserve">del necesario. En esta unidad </w:t>
      </w:r>
      <w:r w:rsidRPr="00DE5878">
        <w:rPr>
          <w:rFonts w:ascii="Calibri Light" w:hAnsi="Calibri Light" w:cs="Calibri Light"/>
          <w:b w:val="0"/>
          <w:color w:val="000000" w:themeColor="text1"/>
          <w:sz w:val="22"/>
          <w:szCs w:val="22"/>
        </w:rPr>
        <w:t xml:space="preserve">3, el </w:t>
      </w:r>
      <w:r w:rsidR="00555D6F">
        <w:rPr>
          <w:rFonts w:ascii="Calibri Light" w:hAnsi="Calibri Light" w:cs="Calibri Light"/>
          <w:b w:val="0"/>
          <w:color w:val="000000" w:themeColor="text1"/>
          <w:sz w:val="22"/>
          <w:szCs w:val="22"/>
        </w:rPr>
        <w:t xml:space="preserve">enfoque cambia de nuevo, en esta fase vamos a </w:t>
      </w:r>
      <w:r w:rsidRPr="00DE5878">
        <w:rPr>
          <w:rFonts w:ascii="Calibri Light" w:hAnsi="Calibri Light" w:cs="Calibri Light"/>
          <w:b w:val="0"/>
          <w:color w:val="000000" w:themeColor="text1"/>
          <w:sz w:val="22"/>
          <w:szCs w:val="22"/>
        </w:rPr>
        <w:t>dedicarle espacio a la digitalización, que al final es lo que hace que el p</w:t>
      </w:r>
      <w:r w:rsidR="00315502">
        <w:rPr>
          <w:rFonts w:ascii="Calibri Light" w:hAnsi="Calibri Light" w:cs="Calibri Light"/>
          <w:b w:val="0"/>
          <w:color w:val="000000" w:themeColor="text1"/>
          <w:sz w:val="22"/>
          <w:szCs w:val="22"/>
        </w:rPr>
        <w:t>royecto tenga sentido</w:t>
      </w:r>
      <w:r w:rsidRPr="00DE5878">
        <w:rPr>
          <w:rFonts w:ascii="Calibri Light" w:hAnsi="Calibri Light" w:cs="Calibri Light"/>
          <w:b w:val="0"/>
          <w:color w:val="000000" w:themeColor="text1"/>
          <w:sz w:val="22"/>
          <w:szCs w:val="22"/>
        </w:rPr>
        <w:t xml:space="preserve"> y que pueda funcionar en un entorno real.</w:t>
      </w:r>
    </w:p>
    <w:p w:rsidR="00DE5878" w:rsidRDefault="0026316A" w:rsidP="00DE5878">
      <w:pPr>
        <w:pStyle w:val="Ttulo2"/>
        <w:rPr>
          <w:rFonts w:ascii="Calibri Light" w:hAnsi="Calibri Light" w:cs="Calibri Light"/>
          <w:b w:val="0"/>
          <w:color w:val="000000" w:themeColor="text1"/>
          <w:sz w:val="22"/>
          <w:szCs w:val="22"/>
        </w:rPr>
      </w:pPr>
      <w:r>
        <w:rPr>
          <w:rFonts w:ascii="Calibri Light" w:hAnsi="Calibri Light" w:cs="Calibri Light"/>
          <w:b w:val="0"/>
          <w:color w:val="000000" w:themeColor="text1"/>
          <w:sz w:val="22"/>
          <w:szCs w:val="22"/>
        </w:rPr>
        <w:t>N</w:t>
      </w:r>
      <w:r w:rsidR="00DE5878" w:rsidRPr="00DE5878">
        <w:rPr>
          <w:rFonts w:ascii="Calibri Light" w:hAnsi="Calibri Light" w:cs="Calibri Light"/>
          <w:b w:val="0"/>
          <w:color w:val="000000" w:themeColor="text1"/>
          <w:sz w:val="22"/>
          <w:szCs w:val="22"/>
        </w:rPr>
        <w:t>o se trata solo de usar tecnología porque sí, sino de entender cómo lo digital ayuda a mejorar procesos que, en muchos casos, todavía se hacen de forma manual, lenta o poco organizada.</w:t>
      </w:r>
      <w:r>
        <w:rPr>
          <w:rFonts w:ascii="Calibri Light" w:hAnsi="Calibri Light" w:cs="Calibri Light"/>
          <w:b w:val="0"/>
          <w:color w:val="000000" w:themeColor="text1"/>
          <w:sz w:val="22"/>
          <w:szCs w:val="22"/>
        </w:rPr>
        <w:t xml:space="preserve"> </w:t>
      </w:r>
      <w:r w:rsidR="00555D6F">
        <w:rPr>
          <w:rFonts w:ascii="Calibri Light" w:hAnsi="Calibri Light" w:cs="Calibri Light"/>
          <w:b w:val="0"/>
          <w:color w:val="000000" w:themeColor="text1"/>
          <w:sz w:val="22"/>
          <w:szCs w:val="22"/>
        </w:rPr>
        <w:t xml:space="preserve">Vamos a </w:t>
      </w:r>
      <w:r w:rsidRPr="0026316A">
        <w:rPr>
          <w:rFonts w:ascii="Calibri Light" w:hAnsi="Calibri Light" w:cs="Calibri Light"/>
          <w:b w:val="0"/>
          <w:color w:val="000000" w:themeColor="text1"/>
          <w:sz w:val="22"/>
          <w:szCs w:val="22"/>
        </w:rPr>
        <w:t>transformar la manera en la que se trabaja, se gestionan los procesos y se relacionan las pers</w:t>
      </w:r>
      <w:r w:rsidR="00555D6F">
        <w:rPr>
          <w:rFonts w:ascii="Calibri Light" w:hAnsi="Calibri Light" w:cs="Calibri Light"/>
          <w:b w:val="0"/>
          <w:color w:val="000000" w:themeColor="text1"/>
          <w:sz w:val="22"/>
          <w:szCs w:val="22"/>
        </w:rPr>
        <w:t>onas dentro de una organización, para que todo esto se haga de una manera más eficiente.</w:t>
      </w:r>
      <w:r w:rsidR="00DE5878" w:rsidRPr="00DE5878">
        <w:rPr>
          <w:rFonts w:ascii="Calibri Light" w:hAnsi="Calibri Light" w:cs="Calibri Light"/>
          <w:b w:val="0"/>
          <w:color w:val="000000" w:themeColor="text1"/>
          <w:sz w:val="22"/>
          <w:szCs w:val="22"/>
        </w:rPr>
        <w:t xml:space="preserve"> Esta tercera parte me sirve para mostrar que el proyecto ya no es solo una idea sobre el papel, sino algo que puede aportar valor real </w:t>
      </w:r>
      <w:r w:rsidR="00047A89">
        <w:rPr>
          <w:rFonts w:ascii="Calibri Light" w:hAnsi="Calibri Light" w:cs="Calibri Light"/>
          <w:b w:val="0"/>
          <w:color w:val="000000" w:themeColor="text1"/>
          <w:sz w:val="22"/>
          <w:szCs w:val="22"/>
        </w:rPr>
        <w:t>con</w:t>
      </w:r>
      <w:r w:rsidR="00DE5878" w:rsidRPr="00DE5878">
        <w:rPr>
          <w:rFonts w:ascii="Calibri Light" w:hAnsi="Calibri Light" w:cs="Calibri Light"/>
          <w:b w:val="0"/>
          <w:color w:val="000000" w:themeColor="text1"/>
          <w:sz w:val="22"/>
          <w:szCs w:val="22"/>
        </w:rPr>
        <w:t xml:space="preserve"> herramientas y en hábitos de trabajo más modernos.</w:t>
      </w:r>
    </w:p>
    <w:p w:rsidR="00671AE7" w:rsidRPr="00DE5878" w:rsidRDefault="0026316A" w:rsidP="00DE5878">
      <w:pPr>
        <w:pStyle w:val="Ttulo2"/>
        <w:rPr>
          <w:rFonts w:ascii="Calibri Light" w:hAnsi="Calibri Light" w:cs="Calibri Light"/>
          <w:b w:val="0"/>
          <w:color w:val="000000" w:themeColor="text1"/>
          <w:sz w:val="22"/>
          <w:szCs w:val="22"/>
        </w:rPr>
      </w:pPr>
      <w:r>
        <w:rPr>
          <w:rFonts w:ascii="Calibri Light" w:hAnsi="Calibri Light" w:cs="Calibri Light"/>
          <w:b w:val="0"/>
          <w:color w:val="000000" w:themeColor="text1"/>
          <w:sz w:val="22"/>
          <w:szCs w:val="22"/>
        </w:rPr>
        <w:t>Es</w:t>
      </w:r>
      <w:r w:rsidR="00DE5878" w:rsidRPr="00DE5878">
        <w:rPr>
          <w:rFonts w:ascii="Calibri Light" w:hAnsi="Calibri Light" w:cs="Calibri Light"/>
          <w:b w:val="0"/>
          <w:color w:val="000000" w:themeColor="text1"/>
          <w:sz w:val="22"/>
          <w:szCs w:val="22"/>
        </w:rPr>
        <w:t>ta entrega es un paso m</w:t>
      </w:r>
      <w:r>
        <w:rPr>
          <w:rFonts w:ascii="Calibri Light" w:hAnsi="Calibri Light" w:cs="Calibri Light"/>
          <w:b w:val="0"/>
          <w:color w:val="000000" w:themeColor="text1"/>
          <w:sz w:val="22"/>
          <w:szCs w:val="22"/>
        </w:rPr>
        <w:t>ás en la evolución del proyecto,</w:t>
      </w:r>
      <w:r w:rsidR="00DE5878" w:rsidRPr="00DE5878">
        <w:rPr>
          <w:rFonts w:ascii="Calibri Light" w:hAnsi="Calibri Light" w:cs="Calibri Light"/>
          <w:b w:val="0"/>
          <w:color w:val="000000" w:themeColor="text1"/>
          <w:sz w:val="22"/>
          <w:szCs w:val="22"/>
        </w:rPr>
        <w:t xml:space="preserve"> primero la idea, luego la sostenibilidad, y ahora la digitalización, que es lo q</w:t>
      </w:r>
      <w:r w:rsidR="00555D6F">
        <w:rPr>
          <w:rFonts w:ascii="Calibri Light" w:hAnsi="Calibri Light" w:cs="Calibri Light"/>
          <w:b w:val="0"/>
          <w:color w:val="000000" w:themeColor="text1"/>
          <w:sz w:val="22"/>
          <w:szCs w:val="22"/>
        </w:rPr>
        <w:t>ue lo termina de completar, convirtiendo el proyecto en un modelo innovador en el mundo industrial.</w:t>
      </w:r>
      <w:r w:rsidR="00597035">
        <w:rPr>
          <w:rFonts w:ascii="Calibri Light" w:hAnsi="Calibri Light" w:cs="Calibri Light"/>
          <w:b w:val="0"/>
          <w:color w:val="000000" w:themeColor="text1"/>
          <w:sz w:val="22"/>
          <w:szCs w:val="22"/>
        </w:rPr>
        <w:br/>
      </w:r>
    </w:p>
    <w:p w:rsidR="00671AE7" w:rsidRDefault="00345CBE">
      <w:pPr>
        <w:pStyle w:val="Ttulo2"/>
      </w:pPr>
      <w:bookmarkStart w:id="3" w:name="_Toc215478834"/>
      <w:r>
        <w:t>1.2. Objetivo del informe y relación con la UT1 y la UT2.</w:t>
      </w:r>
      <w:bookmarkEnd w:id="3"/>
    </w:p>
    <w:p w:rsidR="00DE5878" w:rsidRDefault="00047A89" w:rsidP="00DE5878">
      <w:r>
        <w:t xml:space="preserve">El objetivo de esta unidad </w:t>
      </w:r>
      <w:r w:rsidR="00DE5878">
        <w:t xml:space="preserve">es explicar de forma clara cómo la digitalización mejora y refuerza todo </w:t>
      </w:r>
      <w:r>
        <w:t>en lo que venimos</w:t>
      </w:r>
      <w:r w:rsidR="00DE5878">
        <w:t xml:space="preserve"> t</w:t>
      </w:r>
      <w:r>
        <w:t>rabajado. Voy a tratar de m</w:t>
      </w:r>
      <w:r w:rsidR="00DE5878">
        <w:t>ostrar de manera práctica en qué ayuda lo digital y por qué es importante para una aplicación como APPVidriera.</w:t>
      </w:r>
    </w:p>
    <w:p w:rsidR="00DE5878" w:rsidRDefault="000E3A7C" w:rsidP="00DE5878">
      <w:r>
        <w:t>L</w:t>
      </w:r>
      <w:r w:rsidR="00DE5878">
        <w:t xml:space="preserve">a digitalización hace que aquella idea inicial sea más realista y más útil. Automatizar tareas, tener la información organizada o poder compartir datos entre compañeros es algo que, en el día a día, marca la diferencia. Eso encaja muy bien con lo </w:t>
      </w:r>
      <w:r>
        <w:t xml:space="preserve">que buscaba desde el principio, </w:t>
      </w:r>
      <w:r w:rsidR="00DE5878">
        <w:t xml:space="preserve">que </w:t>
      </w:r>
      <w:r w:rsidR="0051063F">
        <w:t>el trabajo sea más ágil y que c</w:t>
      </w:r>
      <w:r w:rsidR="00DE5878">
        <w:t>da uno tenga claro qué tiene que hacer.</w:t>
      </w:r>
      <w:r>
        <w:t xml:space="preserve"> La aplicación de AppVidriera </w:t>
      </w:r>
      <w:r w:rsidRPr="000E3A7C">
        <w:t xml:space="preserve">deja de ser solo una aplicación para convertirse en un sistema capaz de automatizar tareas, </w:t>
      </w:r>
      <w:r w:rsidRPr="000E3A7C">
        <w:lastRenderedPageBreak/>
        <w:t>mejorar la comunicación interna y organizar procesos que antes dependían de métodos manuales</w:t>
      </w:r>
      <w:r>
        <w:t xml:space="preserve"> en ocasiones ineficaces.</w:t>
      </w:r>
    </w:p>
    <w:p w:rsidR="00DE5878" w:rsidRDefault="00DE5878" w:rsidP="00DE5878">
      <w:r>
        <w:t>Res</w:t>
      </w:r>
      <w:r w:rsidR="000E3A7C">
        <w:t xml:space="preserve">pecto a la unidad </w:t>
      </w:r>
      <w:r>
        <w:t>2, la digitalización también suma. Muchas de las acciones que buscaban reducir impactos o mejorar la eficiencia se ven claramente reforza</w:t>
      </w:r>
      <w:r w:rsidR="000E3A7C">
        <w:t xml:space="preserve">das con herramientas digitales, </w:t>
      </w:r>
      <w:r>
        <w:t>menos papel, más orden, más control sobre lo que se hace y más facilidad p</w:t>
      </w:r>
      <w:r w:rsidR="000E3A7C">
        <w:t>ara medir situaciones</w:t>
      </w:r>
      <w:r>
        <w:t>. Al final, sostenibilida</w:t>
      </w:r>
      <w:r w:rsidR="000E3A7C">
        <w:t>d y digitalización</w:t>
      </w:r>
      <w:r w:rsidR="00315502">
        <w:t>, en este caso</w:t>
      </w:r>
      <w:r w:rsidR="000E3A7C">
        <w:t xml:space="preserve"> van </w:t>
      </w:r>
      <w:r>
        <w:t>de la mano.</w:t>
      </w:r>
    </w:p>
    <w:p w:rsidR="00DE5878" w:rsidRDefault="00DE5878" w:rsidP="00DE5878">
      <w:r>
        <w:t>En definitiva, con esta tercera entrega cierro el</w:t>
      </w:r>
      <w:r w:rsidR="000E3A7C">
        <w:t xml:space="preserve"> círculo: una idea inicial</w:t>
      </w:r>
      <w:r>
        <w:t>, u</w:t>
      </w:r>
      <w:r w:rsidR="000E3A7C">
        <w:t>nos criterios responsables</w:t>
      </w:r>
      <w:r>
        <w:t xml:space="preserve"> y ahora un enfoque digital que ayuda a que el proyecto sea realmente aplicable en un entorno de trabajo actual.</w:t>
      </w:r>
    </w:p>
    <w:p w:rsidR="00ED0AC3" w:rsidRPr="00DE5878" w:rsidRDefault="00ED0AC3" w:rsidP="00DE5878">
      <w:r w:rsidRPr="00ED0AC3">
        <w:t>Aun así, no puedo olvidar que uno de los retos más complicados de cualquier proceso de digitalización es convencer a las personas que llevan mucho tiempo trabajando de la misma manera. No todo el mundo ve con buenos ojos el cambio, y es normal encontrar cierta resistencia, especialmente entre quienes no están acostumbrados a usar herramientas digitales o sienten que la tecnología les complica m</w:t>
      </w:r>
      <w:r w:rsidR="0051063F">
        <w:t>ás que les ayuda. Esta parte de</w:t>
      </w:r>
      <w:r w:rsidRPr="00ED0AC3">
        <w:t xml:space="preserve"> proyecto también implica explicar, con calma y de forma cercana, que la digitalización no es un capricho, sino una herramienta que puede facilitar el trabajo diario, reducir errores y evitar muchos problemas. Ganarse esa confianza es parte del proceso, y soy consciente de que, además del desarrollo técnico, h</w:t>
      </w:r>
      <w:r w:rsidR="0051063F">
        <w:t>ace falta paciencia, comunicacio</w:t>
      </w:r>
      <w:r w:rsidRPr="00ED0AC3">
        <w:t>n y demostrar con ejemplos reales que estos cambios aportan beneficios para todos.</w:t>
      </w:r>
    </w:p>
    <w:p w:rsidR="00671AE7" w:rsidRPr="00345CBE" w:rsidRDefault="00345CBE">
      <w:pPr>
        <w:pStyle w:val="Ttulo1"/>
        <w:rPr>
          <w:rFonts w:ascii="Calibri Light" w:hAnsi="Calibri Light" w:cs="Calibri Light"/>
          <w:sz w:val="32"/>
          <w:szCs w:val="32"/>
          <w:u w:val="single"/>
        </w:rPr>
      </w:pPr>
      <w:bookmarkStart w:id="4" w:name="_Toc215478835"/>
      <w:r w:rsidRPr="00345CBE">
        <w:rPr>
          <w:rFonts w:ascii="Calibri Light" w:hAnsi="Calibri Light" w:cs="Calibri Light"/>
          <w:sz w:val="32"/>
          <w:szCs w:val="32"/>
          <w:u w:val="single"/>
        </w:rPr>
        <w:lastRenderedPageBreak/>
        <w:t>2. La digitalización como valor añadido en el proyecto</w:t>
      </w:r>
      <w:bookmarkEnd w:id="4"/>
    </w:p>
    <w:p w:rsidR="00072587" w:rsidRPr="00072587" w:rsidRDefault="00345CBE" w:rsidP="00072587">
      <w:pPr>
        <w:pStyle w:val="Ttulo2"/>
        <w:rPr>
          <w:rFonts w:ascii="Calibri Light" w:hAnsi="Calibri Light" w:cs="Calibri Light"/>
          <w:b w:val="0"/>
          <w:color w:val="auto"/>
          <w:sz w:val="22"/>
          <w:szCs w:val="22"/>
        </w:rPr>
      </w:pPr>
      <w:bookmarkStart w:id="5" w:name="_Toc215478836"/>
      <w:r w:rsidRPr="00072587">
        <w:rPr>
          <w:rFonts w:ascii="Calibri Light" w:hAnsi="Calibri Light" w:cs="Calibri Light"/>
        </w:rPr>
        <w:t>2.1. Conceptualización de la digitalización en el caso concreto.</w:t>
      </w:r>
      <w:bookmarkEnd w:id="5"/>
      <w:r w:rsidR="00072587" w:rsidRPr="00072587">
        <w:rPr>
          <w:rFonts w:ascii="Calibri Light" w:hAnsi="Calibri Light" w:cs="Calibri Light"/>
        </w:rPr>
        <w:br/>
      </w:r>
      <w:r w:rsidR="00072587" w:rsidRPr="00072587">
        <w:rPr>
          <w:rFonts w:ascii="Calibri Light" w:hAnsi="Calibri Light" w:cs="Calibri Light"/>
          <w:b w:val="0"/>
          <w:color w:val="auto"/>
          <w:sz w:val="22"/>
          <w:szCs w:val="22"/>
        </w:rPr>
        <w:t>En el proyecto de APPVidriera, cuando hablo de digitalización no me refiero solo a usar ordenadores, apps o móviles, sino a un cambio más profundo en la forma de trabajar dentro del departamento de mantenimiento. Hasta ahora, muchas tareas se hacían de forma manua, comunicarse por teléfono, apuntar incidencias en papeles, llevar notas en libretas, traspaso de información en una pizarra en el taller o intentar recordar qué ha hecho cada turno. Todo esto funciona, pero también genera mucha pérdida de tiempo, malentendidos y errores.</w:t>
      </w:r>
    </w:p>
    <w:p w:rsidR="00072587" w:rsidRPr="00072587" w:rsidRDefault="00072587" w:rsidP="00072587">
      <w:pPr>
        <w:pStyle w:val="Ttulo2"/>
        <w:rPr>
          <w:rFonts w:ascii="Calibri Light" w:hAnsi="Calibri Light" w:cs="Calibri Light"/>
          <w:b w:val="0"/>
          <w:color w:val="auto"/>
          <w:sz w:val="22"/>
          <w:szCs w:val="22"/>
        </w:rPr>
      </w:pPr>
      <w:r w:rsidRPr="00072587">
        <w:rPr>
          <w:rFonts w:ascii="Calibri Light" w:hAnsi="Calibri Light" w:cs="Calibri Light"/>
          <w:b w:val="0"/>
          <w:color w:val="auto"/>
          <w:sz w:val="22"/>
          <w:szCs w:val="22"/>
        </w:rPr>
        <w:t>Para mí, digitalizar significa dar un paso hacia un modelo más organizado y ágil, donde la información esté en un mismo sitio, sea fácil de consultar y no dependa de que una persona recuerde algo o de que un papel no se pierda. Con APPVidriera, lo digital no es un “extra”, sino la base que permite que las tareas se registren bien, que las órdenes de trabajo estén claras y que cualquier compañero pueda acceder a la información sin depender de terceros.</w:t>
      </w:r>
    </w:p>
    <w:p w:rsidR="00671AE7" w:rsidRPr="00072587" w:rsidRDefault="00072587" w:rsidP="00072587">
      <w:pPr>
        <w:pStyle w:val="Ttulo2"/>
        <w:rPr>
          <w:rFonts w:ascii="Calibri Light" w:hAnsi="Calibri Light" w:cs="Calibri Light"/>
          <w:b w:val="0"/>
          <w:color w:val="auto"/>
          <w:sz w:val="22"/>
          <w:szCs w:val="22"/>
        </w:rPr>
      </w:pPr>
      <w:r>
        <w:rPr>
          <w:rFonts w:ascii="Calibri Light" w:hAnsi="Calibri Light" w:cs="Calibri Light"/>
          <w:b w:val="0"/>
          <w:color w:val="auto"/>
          <w:sz w:val="22"/>
          <w:szCs w:val="22"/>
        </w:rPr>
        <w:t>Adema</w:t>
      </w:r>
      <w:r w:rsidRPr="00072587">
        <w:rPr>
          <w:rFonts w:ascii="Calibri Light" w:hAnsi="Calibri Light" w:cs="Calibri Light"/>
          <w:b w:val="0"/>
          <w:color w:val="auto"/>
          <w:sz w:val="22"/>
          <w:szCs w:val="22"/>
        </w:rPr>
        <w:t>s, digitalizar no significa complicar la vida a nadie, sino justo lo contrario: simplificarla. La idea es que cada operario o técnico tenga más facilidad para hacer su trabajo sin perder tiempo en cosas que no aportan valor. Es decir, usar la tecnología para ayudarnos, no para poner barreras. Y, como decía antes, soy consciente de que este cambio también requiere convencer a quienes están menos familiarizados con lo digital, pero es parte natural del proceso de mejora.</w:t>
      </w:r>
      <w:r w:rsidR="00597035">
        <w:rPr>
          <w:rFonts w:ascii="Calibri Light" w:hAnsi="Calibri Light" w:cs="Calibri Light"/>
          <w:b w:val="0"/>
          <w:color w:val="auto"/>
          <w:sz w:val="22"/>
          <w:szCs w:val="22"/>
        </w:rPr>
        <w:br/>
      </w:r>
      <w:r w:rsidR="00597035">
        <w:rPr>
          <w:rFonts w:ascii="Calibri Light" w:hAnsi="Calibri Light" w:cs="Calibri Light"/>
          <w:b w:val="0"/>
          <w:color w:val="auto"/>
          <w:sz w:val="22"/>
          <w:szCs w:val="22"/>
        </w:rPr>
        <w:br/>
      </w:r>
    </w:p>
    <w:p w:rsidR="00597035" w:rsidRPr="00597035" w:rsidRDefault="00345CBE" w:rsidP="00597035">
      <w:pPr>
        <w:pStyle w:val="Ttulo2"/>
        <w:rPr>
          <w:rFonts w:ascii="Calibri Light" w:hAnsi="Calibri Light" w:cs="Calibri Light"/>
          <w:b w:val="0"/>
          <w:color w:val="auto"/>
          <w:sz w:val="22"/>
          <w:szCs w:val="22"/>
        </w:rPr>
      </w:pPr>
      <w:bookmarkStart w:id="6" w:name="_Toc215478837"/>
      <w:r>
        <w:t>2.2. Impacto en la eficiencia, la calidad y la sostenibilidad.</w:t>
      </w:r>
      <w:bookmarkEnd w:id="6"/>
      <w:r w:rsidR="00072587">
        <w:br/>
      </w:r>
      <w:r w:rsidR="00597035" w:rsidRPr="00597035">
        <w:rPr>
          <w:rFonts w:ascii="Calibri Light" w:hAnsi="Calibri Light" w:cs="Calibri Light"/>
          <w:b w:val="0"/>
          <w:color w:val="auto"/>
          <w:sz w:val="22"/>
          <w:szCs w:val="22"/>
        </w:rPr>
        <w:t>Los beneficios de digitalizar un proyecto como este se notan enseguida. En primer lugar, mejora mucho la eficiencia: tareas que antes se hacían a mano ahora se pueden automatizar. Por ejemplo, registrar una avería, avisar al responsable o actualizar el estado de una intervención deja de ser un proceso lento y se convierte en algo inmediato. Esto reduce esperas, errores y duplicidades.</w:t>
      </w:r>
    </w:p>
    <w:p w:rsidR="00072587" w:rsidRPr="00597035" w:rsidRDefault="00597035" w:rsidP="00597035">
      <w:pPr>
        <w:pStyle w:val="Ttulo2"/>
        <w:rPr>
          <w:rFonts w:ascii="Calibri Light" w:hAnsi="Calibri Light" w:cs="Calibri Light"/>
          <w:b w:val="0"/>
          <w:color w:val="auto"/>
          <w:sz w:val="22"/>
          <w:szCs w:val="22"/>
        </w:rPr>
      </w:pPr>
      <w:r w:rsidRPr="00597035">
        <w:rPr>
          <w:rFonts w:ascii="Calibri Light" w:hAnsi="Calibri Light" w:cs="Calibri Light"/>
          <w:b w:val="0"/>
          <w:color w:val="auto"/>
          <w:sz w:val="22"/>
          <w:szCs w:val="22"/>
        </w:rPr>
        <w:t>En cuanto a la calidad del trabajo, la digitalización aporta más orden y más claridad. Tener toda la información bien registrada permite saber qué se ha hecho, cuándo se ha hecho y qué queda pendiente. Eso aumenta la calidad del servicio interno en la empresa, porque se trabaja con más precisión y menos improvisación. También mejora la comunicación entre turnos, que siempre ha sido uno de los puntos delicados en cualquier departamento de mantenimiento.</w:t>
      </w:r>
      <w:r>
        <w:rPr>
          <w:rFonts w:ascii="Calibri Light" w:hAnsi="Calibri Light" w:cs="Calibri Light"/>
          <w:b w:val="0"/>
          <w:color w:val="auto"/>
          <w:sz w:val="22"/>
          <w:szCs w:val="22"/>
        </w:rPr>
        <w:br/>
      </w:r>
    </w:p>
    <w:p w:rsidR="00597035" w:rsidRDefault="00345CBE" w:rsidP="00597035">
      <w:pPr>
        <w:pStyle w:val="Ttulo2"/>
        <w:rPr>
          <w:b w:val="0"/>
          <w:color w:val="auto"/>
          <w:sz w:val="22"/>
        </w:rPr>
      </w:pPr>
      <w:bookmarkStart w:id="7" w:name="_Toc215478838"/>
      <w:r>
        <w:t>2.3. Ejemplos de referencia y aplicación al proyecto.</w:t>
      </w:r>
      <w:bookmarkEnd w:id="7"/>
      <w:r w:rsidR="00597035">
        <w:br/>
      </w:r>
      <w:r w:rsidR="00597035" w:rsidRPr="00597035">
        <w:rPr>
          <w:rFonts w:ascii="Calibri Light" w:hAnsi="Calibri Light" w:cs="Calibri Light"/>
          <w:b w:val="0"/>
          <w:color w:val="auto"/>
          <w:sz w:val="22"/>
          <w:szCs w:val="22"/>
        </w:rPr>
        <w:t>Para entender cómo encaja la digitalización en APPVidriera, es útil fijarse en otros sectores que ya han dado este paso. En sanidad, por ejemplo, la historia clínica electrónica evita perder información y permite que varios profesionales trabajen coordinados. En educación, las aulas virtuales han cambiado completamente la forma de aprender y compartir contenidos.</w:t>
      </w:r>
      <w:r w:rsidR="00597035">
        <w:br/>
      </w:r>
      <w:r w:rsidR="00597035" w:rsidRPr="00701D56">
        <w:rPr>
          <w:rFonts w:ascii="Calibri Light" w:hAnsi="Calibri Light" w:cs="Calibri Light"/>
          <w:b w:val="0"/>
          <w:color w:val="auto"/>
          <w:sz w:val="22"/>
        </w:rPr>
        <w:t>En nuestro caso, aunque trabajamos en un entorno industrial diferente, la idea es muy parecida: ordenar la información, hacer el trabajo más fluido y reducir errores. APPVidriera puede incorporar pequeñas “píldoras” de lo que ya funciona en otros ámbitos: automatizar avisos como hacen los CRM, registrar tareas igual que se registran historiales médicos o comunicar estados del proceso como lo hacen aplicaciones de trazabilidad.</w:t>
      </w:r>
    </w:p>
    <w:p w:rsidR="00597035" w:rsidRPr="00597035" w:rsidRDefault="00597035" w:rsidP="00597035"/>
    <w:p w:rsidR="00671AE7" w:rsidRPr="00345CBE" w:rsidRDefault="00345CBE">
      <w:pPr>
        <w:pStyle w:val="Ttulo1"/>
        <w:rPr>
          <w:rFonts w:ascii="Calibri Light" w:hAnsi="Calibri Light" w:cs="Calibri Light"/>
          <w:sz w:val="32"/>
          <w:szCs w:val="32"/>
          <w:u w:val="single"/>
        </w:rPr>
      </w:pPr>
      <w:bookmarkStart w:id="8" w:name="_Toc215478839"/>
      <w:r w:rsidRPr="00345CBE">
        <w:rPr>
          <w:rFonts w:ascii="Calibri Light" w:hAnsi="Calibri Light" w:cs="Calibri Light"/>
          <w:sz w:val="32"/>
          <w:szCs w:val="32"/>
          <w:u w:val="single"/>
        </w:rPr>
        <w:lastRenderedPageBreak/>
        <w:t>3. Herramientas digitales utilizadas en la gestión del grupo</w:t>
      </w:r>
      <w:bookmarkEnd w:id="8"/>
    </w:p>
    <w:p w:rsidR="00701D56" w:rsidRPr="00701D56" w:rsidRDefault="00345CBE" w:rsidP="00701D56">
      <w:pPr>
        <w:pStyle w:val="Ttulo2"/>
        <w:rPr>
          <w:rFonts w:ascii="Calibri Light" w:hAnsi="Calibri Light" w:cs="Calibri Light"/>
          <w:b w:val="0"/>
          <w:color w:val="auto"/>
          <w:sz w:val="22"/>
        </w:rPr>
      </w:pPr>
      <w:bookmarkStart w:id="9" w:name="_Toc215478840"/>
      <w:r>
        <w:t>3.1. Exploración y comparación de herramientas de gestión.</w:t>
      </w:r>
      <w:bookmarkEnd w:id="9"/>
      <w:r w:rsidR="00CF5FB6">
        <w:br/>
      </w:r>
      <w:r w:rsidR="00DD21F9">
        <w:br/>
      </w:r>
      <w:r w:rsidR="00701D56" w:rsidRPr="00701D56">
        <w:rPr>
          <w:rFonts w:ascii="Calibri Light" w:hAnsi="Calibri Light" w:cs="Calibri Light"/>
          <w:b w:val="0"/>
          <w:color w:val="auto"/>
          <w:sz w:val="22"/>
        </w:rPr>
        <w:t>Antes de decidir cómo organ</w:t>
      </w:r>
      <w:r w:rsidR="00701D56">
        <w:rPr>
          <w:rFonts w:ascii="Calibri Light" w:hAnsi="Calibri Light" w:cs="Calibri Light"/>
          <w:b w:val="0"/>
          <w:color w:val="auto"/>
          <w:sz w:val="22"/>
        </w:rPr>
        <w:t>izar mi proyecto</w:t>
      </w:r>
      <w:r w:rsidR="00701D56" w:rsidRPr="00701D56">
        <w:rPr>
          <w:rFonts w:ascii="Calibri Light" w:hAnsi="Calibri Light" w:cs="Calibri Light"/>
          <w:b w:val="0"/>
          <w:color w:val="auto"/>
          <w:sz w:val="22"/>
        </w:rPr>
        <w:t>, estuve revisando varias herramientas digitales</w:t>
      </w:r>
      <w:r w:rsidR="00701D56">
        <w:rPr>
          <w:rFonts w:ascii="Calibri Light" w:hAnsi="Calibri Light" w:cs="Calibri Light"/>
          <w:b w:val="0"/>
          <w:color w:val="auto"/>
          <w:sz w:val="22"/>
        </w:rPr>
        <w:t xml:space="preserve"> que me daban a conocer en esta unidad de trabajo y</w:t>
      </w:r>
      <w:r w:rsidR="00701D56" w:rsidRPr="00701D56">
        <w:rPr>
          <w:rFonts w:ascii="Calibri Light" w:hAnsi="Calibri Light" w:cs="Calibri Light"/>
          <w:b w:val="0"/>
          <w:color w:val="auto"/>
          <w:sz w:val="22"/>
        </w:rPr>
        <w:t xml:space="preserve"> que suelen usarse en gestión de proyectos: Trello, Notion, Asana, Microsoft Teams, Monday.com… Todas ellas son muy completas y ofrecen muchas funciones, pero también re</w:t>
      </w:r>
      <w:r w:rsidR="00701D56">
        <w:rPr>
          <w:rFonts w:ascii="Calibri Light" w:hAnsi="Calibri Light" w:cs="Calibri Light"/>
          <w:b w:val="0"/>
          <w:color w:val="auto"/>
          <w:sz w:val="22"/>
        </w:rPr>
        <w:t>quieren tiempo para aprenderlas.</w:t>
      </w:r>
      <w:r w:rsidR="00701D56">
        <w:rPr>
          <w:rFonts w:ascii="Calibri Light" w:hAnsi="Calibri Light" w:cs="Calibri Light"/>
          <w:b w:val="0"/>
          <w:color w:val="auto"/>
          <w:sz w:val="22"/>
        </w:rPr>
        <w:br/>
      </w:r>
      <w:r w:rsidR="00701D56">
        <w:rPr>
          <w:rFonts w:ascii="Calibri Light" w:hAnsi="Calibri Light" w:cs="Calibri Light"/>
          <w:b w:val="0"/>
          <w:color w:val="auto"/>
          <w:sz w:val="22"/>
        </w:rPr>
        <w:br/>
      </w:r>
      <w:r w:rsidR="00701D56" w:rsidRPr="00701D56">
        <w:rPr>
          <w:rFonts w:ascii="Calibri Light" w:hAnsi="Calibri Light" w:cs="Calibri Light"/>
          <w:b w:val="0"/>
          <w:color w:val="auto"/>
          <w:sz w:val="22"/>
        </w:rPr>
        <w:t xml:space="preserve">Sin embargo, al pensar en la realidad de mi proyecto, vi que lo más importante era contar con una herramienta sencilla, accesible desde cualquier dispositivo y que me permitiese organizarme sin complicarme demasiado. </w:t>
      </w:r>
    </w:p>
    <w:p w:rsidR="00671AE7" w:rsidRPr="00020216" w:rsidRDefault="00701D56" w:rsidP="00701D56">
      <w:pPr>
        <w:pStyle w:val="Ttulo2"/>
        <w:rPr>
          <w:rFonts w:ascii="Calibri Light" w:hAnsi="Calibri Light" w:cs="Calibri Light"/>
          <w:b w:val="0"/>
          <w:color w:val="auto"/>
          <w:sz w:val="22"/>
        </w:rPr>
      </w:pPr>
      <w:r w:rsidRPr="00701D56">
        <w:rPr>
          <w:rFonts w:ascii="Calibri Light" w:hAnsi="Calibri Light" w:cs="Calibri Light"/>
          <w:b w:val="0"/>
          <w:color w:val="auto"/>
          <w:sz w:val="22"/>
        </w:rPr>
        <w:t>Por eso, entre todas las opciones, la que más sentido tenía era Google Calendar. Es una herramienta que todos conocemos, fácil de usar, que es muy compatible con cualquier sistema y con aplicaciones de terceros. También permite funciones de colaboración, como compartir calendarios o programar recordatorios para varios usuarios, algo que encajaría muy bien con la idea de organización del departamento de mantenimiento.</w:t>
      </w:r>
      <w:r w:rsidR="00CF5FB6">
        <w:rPr>
          <w:rFonts w:ascii="Calibri Light" w:hAnsi="Calibri Light" w:cs="Calibri Light"/>
          <w:b w:val="0"/>
          <w:color w:val="auto"/>
          <w:sz w:val="22"/>
        </w:rPr>
        <w:br/>
      </w:r>
    </w:p>
    <w:p w:rsidR="00CF5FB6" w:rsidRPr="00CF5FB6" w:rsidRDefault="00345CBE" w:rsidP="00CF5FB6">
      <w:pPr>
        <w:pStyle w:val="Ttulo2"/>
        <w:rPr>
          <w:rFonts w:ascii="Calibri Light" w:hAnsi="Calibri Light" w:cs="Calibri Light"/>
          <w:b w:val="0"/>
          <w:color w:val="auto"/>
          <w:sz w:val="22"/>
          <w:szCs w:val="22"/>
        </w:rPr>
      </w:pPr>
      <w:bookmarkStart w:id="10" w:name="_Toc215478841"/>
      <w:r>
        <w:t>3.2. Justificación de la herramienta seleccionada.</w:t>
      </w:r>
      <w:bookmarkEnd w:id="10"/>
      <w:r w:rsidR="00CF5FB6">
        <w:br/>
      </w:r>
      <w:r w:rsidR="00CF5FB6">
        <w:br/>
      </w:r>
      <w:r w:rsidR="00CF5FB6" w:rsidRPr="00CF5FB6">
        <w:rPr>
          <w:rFonts w:ascii="Calibri Light" w:hAnsi="Calibri Light" w:cs="Calibri Light"/>
          <w:b w:val="0"/>
          <w:color w:val="auto"/>
          <w:sz w:val="22"/>
          <w:szCs w:val="22"/>
        </w:rPr>
        <w:t>Elegí Google Calendar porque se ajusta exactam</w:t>
      </w:r>
      <w:r w:rsidR="002B2DAE">
        <w:rPr>
          <w:rFonts w:ascii="Calibri Light" w:hAnsi="Calibri Light" w:cs="Calibri Light"/>
          <w:b w:val="0"/>
          <w:color w:val="auto"/>
          <w:sz w:val="22"/>
          <w:szCs w:val="22"/>
        </w:rPr>
        <w:t xml:space="preserve">ente a lo que necesitaba, </w:t>
      </w:r>
      <w:r w:rsidR="00CF5FB6" w:rsidRPr="00CF5FB6">
        <w:rPr>
          <w:rFonts w:ascii="Calibri Light" w:hAnsi="Calibri Light" w:cs="Calibri Light"/>
          <w:b w:val="0"/>
          <w:color w:val="auto"/>
          <w:sz w:val="22"/>
          <w:szCs w:val="22"/>
        </w:rPr>
        <w:t>una forma rápida y clara de organizar las tareas, marcar fechas importantes y visualizar el avance del proyecto sin tener que aprender una plataforma nueva desde cero.</w:t>
      </w:r>
    </w:p>
    <w:p w:rsidR="00CF5FB6" w:rsidRPr="00CF5FB6" w:rsidRDefault="00CF5FB6" w:rsidP="00CF5FB6">
      <w:pPr>
        <w:pStyle w:val="Ttulo2"/>
        <w:rPr>
          <w:rFonts w:ascii="Calibri Light" w:hAnsi="Calibri Light" w:cs="Calibri Light"/>
          <w:b w:val="0"/>
          <w:color w:val="auto"/>
          <w:sz w:val="22"/>
          <w:szCs w:val="22"/>
        </w:rPr>
      </w:pPr>
      <w:r w:rsidRPr="00CF5FB6">
        <w:rPr>
          <w:rFonts w:ascii="Calibri Light" w:hAnsi="Calibri Light" w:cs="Calibri Light"/>
          <w:b w:val="0"/>
          <w:color w:val="auto"/>
          <w:sz w:val="22"/>
          <w:szCs w:val="22"/>
        </w:rPr>
        <w:t>Además, tiene varias v</w:t>
      </w:r>
      <w:r w:rsidR="002B2DAE">
        <w:rPr>
          <w:rFonts w:ascii="Calibri Light" w:hAnsi="Calibri Light" w:cs="Calibri Light"/>
          <w:b w:val="0"/>
          <w:color w:val="auto"/>
          <w:sz w:val="22"/>
          <w:szCs w:val="22"/>
        </w:rPr>
        <w:t>entajas que encajan con el proyé</w:t>
      </w:r>
      <w:r w:rsidRPr="00CF5FB6">
        <w:rPr>
          <w:rFonts w:ascii="Calibri Light" w:hAnsi="Calibri Light" w:cs="Calibri Light"/>
          <w:b w:val="0"/>
          <w:color w:val="auto"/>
          <w:sz w:val="22"/>
          <w:szCs w:val="22"/>
        </w:rPr>
        <w:t>cto:</w:t>
      </w:r>
    </w:p>
    <w:p w:rsidR="00CF5FB6" w:rsidRPr="00CF5FB6" w:rsidRDefault="002B2DAE" w:rsidP="002B2DAE">
      <w:pPr>
        <w:pStyle w:val="Ttulo2"/>
        <w:ind w:left="360"/>
        <w:rPr>
          <w:rFonts w:ascii="Calibri Light" w:hAnsi="Calibri Light" w:cs="Calibri Light"/>
          <w:b w:val="0"/>
          <w:color w:val="auto"/>
          <w:sz w:val="22"/>
          <w:szCs w:val="22"/>
        </w:rPr>
      </w:pPr>
      <w:r>
        <w:rPr>
          <w:rFonts w:ascii="Calibri Light" w:hAnsi="Calibri Light" w:cs="Calibri Light"/>
          <w:b w:val="0"/>
          <w:color w:val="auto"/>
          <w:sz w:val="22"/>
          <w:szCs w:val="22"/>
        </w:rPr>
        <w:t>-</w:t>
      </w:r>
      <w:r w:rsidR="00CF5FB6" w:rsidRPr="00CF5FB6">
        <w:rPr>
          <w:rFonts w:ascii="Calibri Light" w:hAnsi="Calibri Light" w:cs="Calibri Light"/>
          <w:b w:val="0"/>
          <w:color w:val="auto"/>
          <w:sz w:val="22"/>
          <w:szCs w:val="22"/>
        </w:rPr>
        <w:t>Es gratuito, lo cual es ideal para un trabajo académico.</w:t>
      </w:r>
      <w:r>
        <w:rPr>
          <w:rFonts w:ascii="Calibri Light" w:hAnsi="Calibri Light" w:cs="Calibri Light"/>
          <w:b w:val="0"/>
          <w:color w:val="auto"/>
          <w:sz w:val="22"/>
          <w:szCs w:val="22"/>
        </w:rPr>
        <w:br/>
        <w:t>-</w:t>
      </w:r>
      <w:r w:rsidR="00CF5FB6" w:rsidRPr="00CF5FB6">
        <w:rPr>
          <w:rFonts w:ascii="Calibri Light" w:hAnsi="Calibri Light" w:cs="Calibri Light"/>
          <w:b w:val="0"/>
          <w:color w:val="auto"/>
          <w:sz w:val="22"/>
          <w:szCs w:val="22"/>
        </w:rPr>
        <w:t>Funciona bien tanto en el móvil como en el ordenador, lo que facilita revisar el trabajo desde cualquier parte.</w:t>
      </w:r>
      <w:r>
        <w:rPr>
          <w:rFonts w:ascii="Calibri Light" w:hAnsi="Calibri Light" w:cs="Calibri Light"/>
          <w:b w:val="0"/>
          <w:color w:val="auto"/>
          <w:sz w:val="22"/>
          <w:szCs w:val="22"/>
        </w:rPr>
        <w:br/>
        <w:t>-</w:t>
      </w:r>
      <w:r w:rsidR="00CF5FB6" w:rsidRPr="00CF5FB6">
        <w:rPr>
          <w:rFonts w:ascii="Calibri Light" w:hAnsi="Calibri Light" w:cs="Calibri Light"/>
          <w:b w:val="0"/>
          <w:color w:val="auto"/>
          <w:sz w:val="22"/>
          <w:szCs w:val="22"/>
        </w:rPr>
        <w:t xml:space="preserve">Se pueden compartir eventos o calendarios completos, algo que en un futuro podría ser muy útil para organizar </w:t>
      </w:r>
      <w:r>
        <w:rPr>
          <w:rFonts w:ascii="Calibri Light" w:hAnsi="Calibri Light" w:cs="Calibri Light"/>
          <w:b w:val="0"/>
          <w:color w:val="auto"/>
          <w:sz w:val="22"/>
          <w:szCs w:val="22"/>
        </w:rPr>
        <w:t>turnos, avisos o incidencias de</w:t>
      </w:r>
      <w:r w:rsidR="00CF5FB6" w:rsidRPr="00CF5FB6">
        <w:rPr>
          <w:rFonts w:ascii="Calibri Light" w:hAnsi="Calibri Light" w:cs="Calibri Light"/>
          <w:b w:val="0"/>
          <w:color w:val="auto"/>
          <w:sz w:val="22"/>
          <w:szCs w:val="22"/>
        </w:rPr>
        <w:t>tro de APPVidriera.</w:t>
      </w:r>
    </w:p>
    <w:p w:rsidR="00671AE7" w:rsidRPr="002B2DAE" w:rsidRDefault="00CF5FB6">
      <w:pPr>
        <w:pStyle w:val="Ttulo2"/>
        <w:rPr>
          <w:rFonts w:ascii="Calibri Light" w:hAnsi="Calibri Light" w:cs="Calibri Light"/>
          <w:b w:val="0"/>
          <w:color w:val="auto"/>
          <w:sz w:val="22"/>
          <w:szCs w:val="22"/>
        </w:rPr>
      </w:pPr>
      <w:r w:rsidRPr="00CF5FB6">
        <w:rPr>
          <w:rFonts w:ascii="Calibri Light" w:hAnsi="Calibri Light" w:cs="Calibri Light"/>
          <w:b w:val="0"/>
          <w:color w:val="auto"/>
          <w:sz w:val="22"/>
          <w:szCs w:val="22"/>
        </w:rPr>
        <w:t>También me pareció interesante que Google Calendar permite conexiones con otras herramientas, como avisos por correo, integración co</w:t>
      </w:r>
      <w:r w:rsidR="002B2DAE">
        <w:rPr>
          <w:rFonts w:ascii="Calibri Light" w:hAnsi="Calibri Light" w:cs="Calibri Light"/>
          <w:b w:val="0"/>
          <w:color w:val="auto"/>
          <w:sz w:val="22"/>
          <w:szCs w:val="22"/>
        </w:rPr>
        <w:t>n documentos o incluso añadir e</w:t>
      </w:r>
      <w:r w:rsidRPr="00CF5FB6">
        <w:rPr>
          <w:rFonts w:ascii="Calibri Light" w:hAnsi="Calibri Light" w:cs="Calibri Light"/>
          <w:b w:val="0"/>
          <w:color w:val="auto"/>
          <w:sz w:val="22"/>
          <w:szCs w:val="22"/>
        </w:rPr>
        <w:t>laces a videollamadas. Muchas de estas</w:t>
      </w:r>
      <w:r w:rsidR="002B2DAE">
        <w:rPr>
          <w:rFonts w:ascii="Calibri Light" w:hAnsi="Calibri Light" w:cs="Calibri Light"/>
          <w:b w:val="0"/>
          <w:color w:val="auto"/>
          <w:sz w:val="22"/>
          <w:szCs w:val="22"/>
        </w:rPr>
        <w:t xml:space="preserve"> funciones podrían ser útiles ma</w:t>
      </w:r>
      <w:r w:rsidRPr="00CF5FB6">
        <w:rPr>
          <w:rFonts w:ascii="Calibri Light" w:hAnsi="Calibri Light" w:cs="Calibri Light"/>
          <w:b w:val="0"/>
          <w:color w:val="auto"/>
          <w:sz w:val="22"/>
          <w:szCs w:val="22"/>
        </w:rPr>
        <w:t>s adelante si quisiera rep</w:t>
      </w:r>
      <w:r w:rsidR="002B2DAE">
        <w:rPr>
          <w:rFonts w:ascii="Calibri Light" w:hAnsi="Calibri Light" w:cs="Calibri Light"/>
          <w:b w:val="0"/>
          <w:color w:val="auto"/>
          <w:sz w:val="22"/>
          <w:szCs w:val="22"/>
        </w:rPr>
        <w:t>licarlas dentro de la aplicación</w:t>
      </w:r>
      <w:r w:rsidRPr="00CF5FB6">
        <w:rPr>
          <w:rFonts w:ascii="Calibri Light" w:hAnsi="Calibri Light" w:cs="Calibri Light"/>
          <w:b w:val="0"/>
          <w:color w:val="auto"/>
          <w:sz w:val="22"/>
          <w:szCs w:val="22"/>
        </w:rPr>
        <w:t>.</w:t>
      </w:r>
      <w:r w:rsidR="002B2DAE">
        <w:rPr>
          <w:rFonts w:ascii="Calibri Light" w:hAnsi="Calibri Light" w:cs="Calibri Light"/>
          <w:b w:val="0"/>
          <w:color w:val="auto"/>
          <w:sz w:val="22"/>
          <w:szCs w:val="22"/>
        </w:rPr>
        <w:br/>
      </w:r>
    </w:p>
    <w:p w:rsidR="002B2DAE" w:rsidRPr="002B2DAE" w:rsidRDefault="00345CBE" w:rsidP="00E215E3">
      <w:pPr>
        <w:pStyle w:val="Ttulo2"/>
        <w:rPr>
          <w:rFonts w:ascii="Calibri Light" w:hAnsi="Calibri Light" w:cs="Calibri Light"/>
          <w:b w:val="0"/>
          <w:color w:val="auto"/>
          <w:sz w:val="22"/>
          <w:szCs w:val="22"/>
        </w:rPr>
      </w:pPr>
      <w:bookmarkStart w:id="11" w:name="_Toc215478842"/>
      <w:r>
        <w:t>3.3. Descripción del procedimiento de uso.</w:t>
      </w:r>
      <w:bookmarkEnd w:id="11"/>
      <w:r w:rsidR="002B2DAE">
        <w:br/>
      </w:r>
      <w:r w:rsidR="002B2DAE">
        <w:br/>
      </w:r>
      <w:r w:rsidR="002B2DAE" w:rsidRPr="002B2DAE">
        <w:rPr>
          <w:rFonts w:ascii="Calibri Light" w:hAnsi="Calibri Light" w:cs="Calibri Light"/>
          <w:b w:val="0"/>
          <w:color w:val="auto"/>
          <w:sz w:val="22"/>
          <w:szCs w:val="22"/>
        </w:rPr>
        <w:t xml:space="preserve">Para llevar un control del proyecto, creé un calendario específico llamado </w:t>
      </w:r>
      <w:r w:rsidR="002B2DAE">
        <w:rPr>
          <w:rFonts w:ascii="Calibri Light" w:hAnsi="Calibri Light" w:cs="Calibri Light"/>
          <w:b w:val="0"/>
          <w:color w:val="auto"/>
          <w:sz w:val="22"/>
          <w:szCs w:val="22"/>
        </w:rPr>
        <w:t xml:space="preserve">Proyecto </w:t>
      </w:r>
      <w:r w:rsidR="002B2DAE" w:rsidRPr="002B2DAE">
        <w:rPr>
          <w:rFonts w:ascii="Calibri Light" w:hAnsi="Calibri Light" w:cs="Calibri Light"/>
          <w:b w:val="0"/>
          <w:color w:val="auto"/>
          <w:sz w:val="22"/>
          <w:szCs w:val="22"/>
        </w:rPr>
        <w:t>APPVidriera. Dentro de ese calendario, fui añadiendo:</w:t>
      </w:r>
      <w:r w:rsidR="002B2DAE">
        <w:rPr>
          <w:rFonts w:ascii="Calibri Light" w:hAnsi="Calibri Light" w:cs="Calibri Light"/>
          <w:b w:val="0"/>
          <w:color w:val="auto"/>
          <w:sz w:val="22"/>
          <w:szCs w:val="22"/>
        </w:rPr>
        <w:br/>
        <w:t xml:space="preserve"> </w:t>
      </w:r>
      <w:r w:rsidR="002B2DAE">
        <w:rPr>
          <w:rFonts w:ascii="Calibri Light" w:hAnsi="Calibri Light" w:cs="Calibri Light"/>
          <w:b w:val="0"/>
          <w:color w:val="auto"/>
          <w:sz w:val="22"/>
          <w:szCs w:val="22"/>
        </w:rPr>
        <w:tab/>
        <w:t>-L</w:t>
      </w:r>
      <w:r w:rsidR="002B2DAE" w:rsidRPr="002B2DAE">
        <w:rPr>
          <w:rFonts w:ascii="Calibri Light" w:hAnsi="Calibri Light" w:cs="Calibri Light"/>
          <w:b w:val="0"/>
          <w:color w:val="auto"/>
          <w:sz w:val="22"/>
          <w:szCs w:val="22"/>
        </w:rPr>
        <w:t>as fechas límite de cada parte del trabajo,</w:t>
      </w:r>
      <w:r w:rsidR="002B2DAE">
        <w:rPr>
          <w:rFonts w:ascii="Calibri Light" w:hAnsi="Calibri Light" w:cs="Calibri Light"/>
          <w:b w:val="0"/>
          <w:color w:val="auto"/>
          <w:sz w:val="22"/>
          <w:szCs w:val="22"/>
        </w:rPr>
        <w:br/>
        <w:t xml:space="preserve"> </w:t>
      </w:r>
      <w:r w:rsidR="002B2DAE">
        <w:rPr>
          <w:rFonts w:ascii="Calibri Light" w:hAnsi="Calibri Light" w:cs="Calibri Light"/>
          <w:b w:val="0"/>
          <w:color w:val="auto"/>
          <w:sz w:val="22"/>
          <w:szCs w:val="22"/>
        </w:rPr>
        <w:tab/>
        <w:t>-L</w:t>
      </w:r>
      <w:r w:rsidR="002B2DAE" w:rsidRPr="002B2DAE">
        <w:rPr>
          <w:rFonts w:ascii="Calibri Light" w:hAnsi="Calibri Light" w:cs="Calibri Light"/>
          <w:b w:val="0"/>
          <w:color w:val="auto"/>
          <w:sz w:val="22"/>
          <w:szCs w:val="22"/>
        </w:rPr>
        <w:t>os momentos en los que dedicaría tiempo a r</w:t>
      </w:r>
      <w:r w:rsidR="00E215E3">
        <w:rPr>
          <w:rFonts w:ascii="Calibri Light" w:hAnsi="Calibri Light" w:cs="Calibri Light"/>
          <w:b w:val="0"/>
          <w:color w:val="auto"/>
          <w:sz w:val="22"/>
          <w:szCs w:val="22"/>
        </w:rPr>
        <w:t>edactar</w:t>
      </w:r>
      <w:r w:rsidR="00E215E3">
        <w:rPr>
          <w:rFonts w:ascii="Calibri Light" w:hAnsi="Calibri Light" w:cs="Calibri Light"/>
          <w:b w:val="0"/>
          <w:color w:val="auto"/>
          <w:sz w:val="22"/>
          <w:szCs w:val="22"/>
        </w:rPr>
        <w:br/>
        <w:t xml:space="preserve"> </w:t>
      </w:r>
      <w:r w:rsidR="00E215E3">
        <w:rPr>
          <w:rFonts w:ascii="Calibri Light" w:hAnsi="Calibri Light" w:cs="Calibri Light"/>
          <w:b w:val="0"/>
          <w:color w:val="auto"/>
          <w:sz w:val="22"/>
          <w:szCs w:val="22"/>
        </w:rPr>
        <w:tab/>
        <w:t>-R</w:t>
      </w:r>
      <w:r w:rsidR="002B2DAE" w:rsidRPr="002B2DAE">
        <w:rPr>
          <w:rFonts w:ascii="Calibri Light" w:hAnsi="Calibri Light" w:cs="Calibri Light"/>
          <w:b w:val="0"/>
          <w:color w:val="auto"/>
          <w:sz w:val="22"/>
          <w:szCs w:val="22"/>
        </w:rPr>
        <w:t>ecord</w:t>
      </w:r>
      <w:r w:rsidR="00E215E3">
        <w:rPr>
          <w:rFonts w:ascii="Calibri Light" w:hAnsi="Calibri Light" w:cs="Calibri Light"/>
          <w:b w:val="0"/>
          <w:color w:val="auto"/>
          <w:sz w:val="22"/>
          <w:szCs w:val="22"/>
        </w:rPr>
        <w:t>atorios sobre tareas pendientes</w:t>
      </w:r>
      <w:r w:rsidR="00E215E3">
        <w:rPr>
          <w:rFonts w:ascii="Calibri Light" w:hAnsi="Calibri Light" w:cs="Calibri Light"/>
          <w:b w:val="0"/>
          <w:color w:val="auto"/>
          <w:sz w:val="22"/>
          <w:szCs w:val="22"/>
        </w:rPr>
        <w:br/>
        <w:t xml:space="preserve"> </w:t>
      </w:r>
      <w:r w:rsidR="00E215E3">
        <w:rPr>
          <w:rFonts w:ascii="Calibri Light" w:hAnsi="Calibri Light" w:cs="Calibri Light"/>
          <w:b w:val="0"/>
          <w:color w:val="auto"/>
          <w:sz w:val="22"/>
          <w:szCs w:val="22"/>
        </w:rPr>
        <w:tab/>
        <w:t>-P</w:t>
      </w:r>
      <w:r w:rsidR="002B2DAE" w:rsidRPr="002B2DAE">
        <w:rPr>
          <w:rFonts w:ascii="Calibri Light" w:hAnsi="Calibri Light" w:cs="Calibri Light"/>
          <w:b w:val="0"/>
          <w:color w:val="auto"/>
          <w:sz w:val="22"/>
          <w:szCs w:val="22"/>
        </w:rPr>
        <w:t>equeñas notas asociadas a cada evento.</w:t>
      </w:r>
    </w:p>
    <w:p w:rsidR="002B2DAE" w:rsidRPr="002B2DAE" w:rsidRDefault="002B2DAE" w:rsidP="002B2DAE">
      <w:pPr>
        <w:pStyle w:val="Ttulo2"/>
        <w:rPr>
          <w:rFonts w:ascii="Calibri Light" w:hAnsi="Calibri Light" w:cs="Calibri Light"/>
          <w:b w:val="0"/>
          <w:color w:val="auto"/>
          <w:sz w:val="22"/>
          <w:szCs w:val="22"/>
        </w:rPr>
      </w:pPr>
      <w:r w:rsidRPr="002B2DAE">
        <w:rPr>
          <w:rFonts w:ascii="Calibri Light" w:hAnsi="Calibri Light" w:cs="Calibri Light"/>
          <w:b w:val="0"/>
          <w:color w:val="auto"/>
          <w:sz w:val="22"/>
          <w:szCs w:val="22"/>
        </w:rPr>
        <w:t>De esta fo</w:t>
      </w:r>
      <w:r w:rsidR="00E215E3">
        <w:rPr>
          <w:rFonts w:ascii="Calibri Light" w:hAnsi="Calibri Light" w:cs="Calibri Light"/>
          <w:b w:val="0"/>
          <w:color w:val="auto"/>
          <w:sz w:val="22"/>
          <w:szCs w:val="22"/>
        </w:rPr>
        <w:t>rma, podía ver de un vistazo que teni</w:t>
      </w:r>
      <w:r w:rsidRPr="002B2DAE">
        <w:rPr>
          <w:rFonts w:ascii="Calibri Light" w:hAnsi="Calibri Light" w:cs="Calibri Light"/>
          <w:b w:val="0"/>
          <w:color w:val="auto"/>
          <w:sz w:val="22"/>
          <w:szCs w:val="22"/>
        </w:rPr>
        <w:t xml:space="preserve">a que hacer cada día o cada semana. También configuré avisos automáticos, algo que ayuda mucho cuando se compagina estudio, trabajo y vida personal. </w:t>
      </w:r>
    </w:p>
    <w:p w:rsidR="002B2DAE" w:rsidRPr="002B2DAE" w:rsidRDefault="002B2DAE" w:rsidP="002B2DAE">
      <w:pPr>
        <w:pStyle w:val="Ttulo2"/>
      </w:pPr>
    </w:p>
    <w:p w:rsidR="00E215E3" w:rsidRPr="00E215E3" w:rsidRDefault="00345CBE" w:rsidP="00E215E3">
      <w:pPr>
        <w:pStyle w:val="Ttulo2"/>
        <w:rPr>
          <w:rFonts w:ascii="Calibri Light" w:hAnsi="Calibri Light" w:cs="Calibri Light"/>
          <w:b w:val="0"/>
          <w:color w:val="auto"/>
          <w:sz w:val="22"/>
          <w:szCs w:val="22"/>
        </w:rPr>
      </w:pPr>
      <w:bookmarkStart w:id="12" w:name="_Toc215478843"/>
      <w:r>
        <w:lastRenderedPageBreak/>
        <w:t>3.4. Plan de comunicación digital y normas de trabajo en línea.</w:t>
      </w:r>
      <w:bookmarkEnd w:id="12"/>
      <w:r w:rsidR="00E215E3">
        <w:br/>
      </w:r>
      <w:r w:rsidR="00E215E3" w:rsidRPr="00E215E3">
        <w:rPr>
          <w:rFonts w:ascii="Calibri Light" w:hAnsi="Calibri Light" w:cs="Calibri Light"/>
          <w:b w:val="0"/>
          <w:color w:val="auto"/>
          <w:sz w:val="22"/>
          <w:szCs w:val="22"/>
        </w:rPr>
        <w:br/>
        <w:t>Si este proyecto se hiciera en grupo, Google Calendar podría acompañarse perfectamente de otros medios de comunicación digital, como:</w:t>
      </w:r>
      <w:r w:rsidR="00E215E3">
        <w:rPr>
          <w:rFonts w:ascii="Calibri Light" w:hAnsi="Calibri Light" w:cs="Calibri Light"/>
          <w:b w:val="0"/>
          <w:color w:val="auto"/>
          <w:sz w:val="22"/>
          <w:szCs w:val="22"/>
        </w:rPr>
        <w:br/>
        <w:t xml:space="preserve"> </w:t>
      </w:r>
      <w:r w:rsidR="00E215E3">
        <w:rPr>
          <w:rFonts w:ascii="Calibri Light" w:hAnsi="Calibri Light" w:cs="Calibri Light"/>
          <w:b w:val="0"/>
          <w:color w:val="auto"/>
          <w:sz w:val="22"/>
          <w:szCs w:val="22"/>
        </w:rPr>
        <w:tab/>
        <w:t>-</w:t>
      </w:r>
      <w:r w:rsidR="00E215E3" w:rsidRPr="00E215E3">
        <w:rPr>
          <w:rFonts w:ascii="Calibri Light" w:hAnsi="Calibri Light" w:cs="Calibri Light"/>
          <w:b w:val="0"/>
          <w:color w:val="auto"/>
          <w:sz w:val="22"/>
          <w:szCs w:val="22"/>
        </w:rPr>
        <w:t>Correo electrónico, para avisos formales o envío de documentos.</w:t>
      </w:r>
      <w:r w:rsidR="00E215E3">
        <w:rPr>
          <w:rFonts w:ascii="Calibri Light" w:hAnsi="Calibri Light" w:cs="Calibri Light"/>
          <w:b w:val="0"/>
          <w:color w:val="auto"/>
          <w:sz w:val="22"/>
          <w:szCs w:val="22"/>
        </w:rPr>
        <w:br/>
        <w:t xml:space="preserve"> </w:t>
      </w:r>
      <w:r w:rsidR="00E215E3">
        <w:rPr>
          <w:rFonts w:ascii="Calibri Light" w:hAnsi="Calibri Light" w:cs="Calibri Light"/>
          <w:b w:val="0"/>
          <w:color w:val="auto"/>
          <w:sz w:val="22"/>
          <w:szCs w:val="22"/>
        </w:rPr>
        <w:tab/>
        <w:t>-</w:t>
      </w:r>
      <w:r w:rsidR="00E215E3" w:rsidRPr="00E215E3">
        <w:rPr>
          <w:rFonts w:ascii="Calibri Light" w:hAnsi="Calibri Light" w:cs="Calibri Light"/>
          <w:b w:val="0"/>
          <w:color w:val="auto"/>
          <w:sz w:val="22"/>
          <w:szCs w:val="22"/>
        </w:rPr>
        <w:t>Mensajería instantánea, para dudas rápidas o avisos urgentes.</w:t>
      </w:r>
      <w:r w:rsidR="00E215E3">
        <w:rPr>
          <w:rFonts w:ascii="Calibri Light" w:hAnsi="Calibri Light" w:cs="Calibri Light"/>
          <w:b w:val="0"/>
          <w:color w:val="auto"/>
          <w:sz w:val="22"/>
          <w:szCs w:val="22"/>
        </w:rPr>
        <w:br/>
        <w:t xml:space="preserve"> </w:t>
      </w:r>
      <w:r w:rsidR="00E215E3">
        <w:rPr>
          <w:rFonts w:ascii="Calibri Light" w:hAnsi="Calibri Light" w:cs="Calibri Light"/>
          <w:b w:val="0"/>
          <w:color w:val="auto"/>
          <w:sz w:val="22"/>
          <w:szCs w:val="22"/>
        </w:rPr>
        <w:tab/>
        <w:t>-</w:t>
      </w:r>
      <w:r w:rsidR="00E215E3" w:rsidRPr="00E215E3">
        <w:rPr>
          <w:rFonts w:ascii="Calibri Light" w:hAnsi="Calibri Light" w:cs="Calibri Light"/>
          <w:b w:val="0"/>
          <w:color w:val="auto"/>
          <w:sz w:val="22"/>
          <w:szCs w:val="22"/>
        </w:rPr>
        <w:t>Videollamadas, para revisar avances o resolver problemas complejos.</w:t>
      </w:r>
    </w:p>
    <w:p w:rsidR="00671AE7" w:rsidRPr="00E215E3" w:rsidRDefault="00E215E3">
      <w:pPr>
        <w:pStyle w:val="Ttulo2"/>
        <w:rPr>
          <w:rFonts w:ascii="Calibri Light" w:hAnsi="Calibri Light" w:cs="Calibri Light"/>
          <w:b w:val="0"/>
          <w:color w:val="auto"/>
          <w:sz w:val="22"/>
          <w:szCs w:val="22"/>
        </w:rPr>
      </w:pPr>
      <w:r w:rsidRPr="00E215E3">
        <w:rPr>
          <w:rFonts w:ascii="Calibri Light" w:hAnsi="Calibri Light" w:cs="Calibri Light"/>
          <w:b w:val="0"/>
          <w:color w:val="auto"/>
          <w:sz w:val="22"/>
          <w:szCs w:val="22"/>
        </w:rPr>
        <w:t>Aunque en esta ocasión he trabajado de forma individual, me pl</w:t>
      </w:r>
      <w:r>
        <w:rPr>
          <w:rFonts w:ascii="Calibri Light" w:hAnsi="Calibri Light" w:cs="Calibri Light"/>
          <w:b w:val="0"/>
          <w:color w:val="auto"/>
          <w:sz w:val="22"/>
          <w:szCs w:val="22"/>
        </w:rPr>
        <w:t>antee, para poder completar este aprtedo. co</w:t>
      </w:r>
      <w:r w:rsidRPr="00E215E3">
        <w:rPr>
          <w:rFonts w:ascii="Calibri Light" w:hAnsi="Calibri Light" w:cs="Calibri Light"/>
          <w:b w:val="0"/>
          <w:color w:val="auto"/>
          <w:sz w:val="22"/>
          <w:szCs w:val="22"/>
        </w:rPr>
        <w:t>mo sería la dinámica real en un grupo. Tener un calendario compartido facilita muchísimo la organización, ya que evita confusiones, repeticiones de tareas o malentendidos sobre fechas y responsabilidades</w:t>
      </w:r>
    </w:p>
    <w:p w:rsidR="00671AE7" w:rsidRPr="00345CBE" w:rsidRDefault="00345CBE">
      <w:pPr>
        <w:pStyle w:val="Ttulo1"/>
        <w:rPr>
          <w:rFonts w:ascii="Calibri Light" w:hAnsi="Calibri Light" w:cs="Calibri Light"/>
          <w:sz w:val="32"/>
          <w:szCs w:val="32"/>
          <w:u w:val="single"/>
        </w:rPr>
      </w:pPr>
      <w:bookmarkStart w:id="13" w:name="_Toc215478844"/>
      <w:r w:rsidRPr="00345CBE">
        <w:rPr>
          <w:rFonts w:ascii="Calibri Light" w:hAnsi="Calibri Light" w:cs="Calibri Light"/>
          <w:sz w:val="32"/>
          <w:szCs w:val="32"/>
          <w:u w:val="single"/>
        </w:rPr>
        <w:t>4. Aplicaciones digitales incorporadas al proyecto</w:t>
      </w:r>
      <w:bookmarkEnd w:id="13"/>
    </w:p>
    <w:p w:rsidR="0022392C" w:rsidRPr="0022392C" w:rsidRDefault="00345CBE" w:rsidP="0022392C">
      <w:pPr>
        <w:pStyle w:val="Ttulo2"/>
        <w:rPr>
          <w:rFonts w:ascii="Calibri Light" w:hAnsi="Calibri Light" w:cs="Calibri Light"/>
          <w:b w:val="0"/>
          <w:color w:val="auto"/>
          <w:sz w:val="22"/>
        </w:rPr>
      </w:pPr>
      <w:bookmarkStart w:id="14" w:name="_Toc215478845"/>
      <w:r>
        <w:t>4.1. Identificación de aplicaciones digitales seleccionadas.</w:t>
      </w:r>
      <w:bookmarkEnd w:id="14"/>
      <w:r w:rsidR="0022392C">
        <w:br/>
      </w:r>
      <w:r w:rsidR="0022392C">
        <w:br/>
      </w:r>
      <w:r w:rsidR="0022392C" w:rsidRPr="0022392C">
        <w:rPr>
          <w:rFonts w:ascii="Calibri Light" w:hAnsi="Calibri Light" w:cs="Calibri Light"/>
          <w:b w:val="0"/>
          <w:color w:val="auto"/>
          <w:sz w:val="22"/>
        </w:rPr>
        <w:t>En el proyecto de APPVidriera he puesto el foco en unas cuantas aplicaciones digitales que, bien combinadas, pueden mejorar mucho el día a día de un departamento de mantenimiento.</w:t>
      </w:r>
      <w:r w:rsidR="0022392C">
        <w:rPr>
          <w:rFonts w:ascii="Calibri Light" w:hAnsi="Calibri Light" w:cs="Calibri Light"/>
          <w:b w:val="0"/>
          <w:color w:val="auto"/>
          <w:sz w:val="22"/>
        </w:rPr>
        <w:br/>
      </w:r>
      <w:r w:rsidR="0022392C">
        <w:rPr>
          <w:rFonts w:ascii="Calibri Light" w:hAnsi="Calibri Light" w:cs="Calibri Light"/>
          <w:b w:val="0"/>
          <w:color w:val="auto"/>
          <w:sz w:val="22"/>
        </w:rPr>
        <w:br/>
        <w:t xml:space="preserve"> - AppVidriera: </w:t>
      </w:r>
      <w:r w:rsidR="0022392C">
        <w:rPr>
          <w:rFonts w:ascii="Calibri Light" w:hAnsi="Calibri Light" w:cs="Calibri Light"/>
          <w:b w:val="0"/>
          <w:color w:val="auto"/>
          <w:sz w:val="22"/>
        </w:rPr>
        <w:br/>
      </w:r>
      <w:r w:rsidR="0022392C" w:rsidRPr="0022392C">
        <w:rPr>
          <w:rFonts w:ascii="Calibri Light" w:hAnsi="Calibri Light" w:cs="Calibri Light"/>
          <w:b w:val="0"/>
          <w:color w:val="auto"/>
          <w:sz w:val="22"/>
        </w:rPr>
        <w:t xml:space="preserve">Es el eje central. La idea es que permita registrar incidencias, planificar intervenciones, consultar </w:t>
      </w:r>
      <w:r w:rsidR="0022392C">
        <w:rPr>
          <w:rFonts w:ascii="Calibri Light" w:hAnsi="Calibri Light" w:cs="Calibri Light"/>
          <w:b w:val="0"/>
          <w:color w:val="auto"/>
          <w:sz w:val="22"/>
        </w:rPr>
        <w:t xml:space="preserve">  </w:t>
      </w:r>
      <w:r w:rsidR="0022392C" w:rsidRPr="0022392C">
        <w:rPr>
          <w:rFonts w:ascii="Calibri Light" w:hAnsi="Calibri Light" w:cs="Calibri Light"/>
          <w:b w:val="0"/>
          <w:color w:val="auto"/>
          <w:sz w:val="22"/>
        </w:rPr>
        <w:t>histórico de averías y tener una visión más ordenada del trabajo que se hace en la planta.</w:t>
      </w:r>
      <w:r w:rsidR="00A065D0">
        <w:rPr>
          <w:rFonts w:ascii="Calibri Light" w:hAnsi="Calibri Light" w:cs="Calibri Light"/>
          <w:b w:val="0"/>
          <w:color w:val="auto"/>
          <w:sz w:val="22"/>
        </w:rPr>
        <w:br/>
      </w:r>
      <w:r w:rsidR="00A065D0">
        <w:rPr>
          <w:rFonts w:ascii="Calibri Light" w:hAnsi="Calibri Light" w:cs="Calibri Light"/>
          <w:b w:val="0"/>
          <w:color w:val="auto"/>
          <w:sz w:val="22"/>
        </w:rPr>
        <w:br/>
      </w:r>
      <w:r w:rsidR="0022392C">
        <w:rPr>
          <w:rFonts w:ascii="Calibri Light" w:hAnsi="Calibri Light" w:cs="Calibri Light"/>
          <w:b w:val="0"/>
          <w:color w:val="auto"/>
          <w:sz w:val="22"/>
        </w:rPr>
        <w:t>-Google Calendar</w:t>
      </w:r>
      <w:r w:rsidR="0022392C">
        <w:rPr>
          <w:rFonts w:ascii="Calibri Light" w:hAnsi="Calibri Light" w:cs="Calibri Light"/>
          <w:b w:val="0"/>
          <w:color w:val="auto"/>
          <w:sz w:val="22"/>
        </w:rPr>
        <w:br/>
      </w:r>
      <w:r w:rsidR="0022392C" w:rsidRPr="0022392C">
        <w:rPr>
          <w:rFonts w:ascii="Calibri Light" w:hAnsi="Calibri Light" w:cs="Calibri Light"/>
          <w:b w:val="0"/>
          <w:color w:val="auto"/>
          <w:sz w:val="22"/>
        </w:rPr>
        <w:t>Lo utilizo como base para organizar tiempos,</w:t>
      </w:r>
      <w:r w:rsidR="00A065D0">
        <w:rPr>
          <w:rFonts w:ascii="Calibri Light" w:hAnsi="Calibri Light" w:cs="Calibri Light"/>
          <w:b w:val="0"/>
          <w:color w:val="auto"/>
          <w:sz w:val="22"/>
        </w:rPr>
        <w:t xml:space="preserve"> plazos y recordatorios e</w:t>
      </w:r>
      <w:r w:rsidR="0022392C">
        <w:rPr>
          <w:rFonts w:ascii="Calibri Light" w:hAnsi="Calibri Light" w:cs="Calibri Light"/>
          <w:b w:val="0"/>
          <w:color w:val="auto"/>
          <w:sz w:val="22"/>
        </w:rPr>
        <w:t xml:space="preserve">n mi propia organización a la hora de gestionar los tiempos de l proyecto. </w:t>
      </w:r>
      <w:r w:rsidR="00A065D0">
        <w:rPr>
          <w:rFonts w:ascii="Calibri Light" w:hAnsi="Calibri Light" w:cs="Calibri Light"/>
          <w:b w:val="0"/>
          <w:color w:val="auto"/>
          <w:sz w:val="22"/>
        </w:rPr>
        <w:br/>
        <w:t>También es una parte importante en AppVidriera ya que es el motor de donde se nutre de información nuestra aplicación.</w:t>
      </w:r>
      <w:r w:rsidR="00A065D0">
        <w:rPr>
          <w:rFonts w:ascii="Calibri Light" w:hAnsi="Calibri Light" w:cs="Calibri Light"/>
          <w:b w:val="0"/>
          <w:color w:val="auto"/>
          <w:sz w:val="22"/>
        </w:rPr>
        <w:br/>
      </w:r>
      <w:r w:rsidR="00A065D0">
        <w:rPr>
          <w:rFonts w:ascii="Calibri Light" w:hAnsi="Calibri Light" w:cs="Calibri Light"/>
          <w:b w:val="0"/>
          <w:color w:val="auto"/>
          <w:sz w:val="22"/>
        </w:rPr>
        <w:br/>
        <w:t>-</w:t>
      </w:r>
      <w:r w:rsidR="00A065D0" w:rsidRPr="00A065D0">
        <w:rPr>
          <w:rFonts w:ascii="Calibri Light" w:hAnsi="Calibri Light" w:cs="Calibri Light"/>
          <w:b w:val="0"/>
          <w:color w:val="auto"/>
          <w:sz w:val="22"/>
        </w:rPr>
        <w:t>Herramientas de mensajería</w:t>
      </w:r>
      <w:r w:rsidR="00A065D0">
        <w:rPr>
          <w:rFonts w:ascii="Calibri Light" w:hAnsi="Calibri Light" w:cs="Calibri Light"/>
          <w:b w:val="0"/>
          <w:color w:val="auto"/>
          <w:sz w:val="22"/>
        </w:rPr>
        <w:br/>
        <w:t>Por ejemplo vía email para enviar la creación de incidencias.</w:t>
      </w:r>
      <w:r w:rsidR="00A065D0">
        <w:rPr>
          <w:rFonts w:ascii="Calibri Light" w:hAnsi="Calibri Light" w:cs="Calibri Light"/>
          <w:b w:val="0"/>
          <w:color w:val="auto"/>
          <w:sz w:val="22"/>
        </w:rPr>
        <w:br/>
      </w:r>
    </w:p>
    <w:p w:rsidR="00671AE7" w:rsidRPr="00A065D0" w:rsidRDefault="00345CBE">
      <w:pPr>
        <w:pStyle w:val="Ttulo2"/>
        <w:rPr>
          <w:rFonts w:ascii="Calibri Light" w:hAnsi="Calibri Light" w:cs="Calibri Light"/>
          <w:b w:val="0"/>
          <w:color w:val="auto"/>
          <w:sz w:val="22"/>
        </w:rPr>
      </w:pPr>
      <w:bookmarkStart w:id="15" w:name="_Toc215478846"/>
      <w:r>
        <w:t>4.2. Beneficios concretos en el caso trabajado.</w:t>
      </w:r>
      <w:bookmarkEnd w:id="15"/>
      <w:r w:rsidR="00A065D0">
        <w:br/>
      </w:r>
      <w:r w:rsidR="00A065D0" w:rsidRPr="00A065D0">
        <w:rPr>
          <w:rFonts w:ascii="Calibri Light" w:hAnsi="Calibri Light" w:cs="Calibri Light"/>
          <w:b w:val="0"/>
          <w:color w:val="auto"/>
          <w:sz w:val="22"/>
        </w:rPr>
        <w:t>Aplicando estas herramientas al caso de APPVidriera, veo varios beneficios claros</w:t>
      </w:r>
      <w:r w:rsidR="00A065D0">
        <w:rPr>
          <w:rFonts w:ascii="Calibri Light" w:hAnsi="Calibri Light" w:cs="Calibri Light"/>
          <w:b w:val="0"/>
          <w:color w:val="auto"/>
          <w:sz w:val="22"/>
        </w:rPr>
        <w:t>:</w:t>
      </w:r>
      <w:r w:rsidR="00A065D0">
        <w:rPr>
          <w:rFonts w:ascii="Calibri Light" w:hAnsi="Calibri Light" w:cs="Calibri Light"/>
          <w:b w:val="0"/>
          <w:color w:val="auto"/>
          <w:sz w:val="22"/>
        </w:rPr>
        <w:br/>
        <w:t xml:space="preserve"> </w:t>
      </w:r>
      <w:r w:rsidR="00A065D0">
        <w:rPr>
          <w:rFonts w:ascii="Calibri Light" w:hAnsi="Calibri Light" w:cs="Calibri Light"/>
          <w:b w:val="0"/>
          <w:color w:val="auto"/>
          <w:sz w:val="22"/>
        </w:rPr>
        <w:tab/>
        <w:t>-Mas orden en las incidencias</w:t>
      </w:r>
      <w:r w:rsidR="00A065D0">
        <w:rPr>
          <w:rFonts w:ascii="Calibri Light" w:hAnsi="Calibri Light" w:cs="Calibri Light"/>
          <w:b w:val="0"/>
          <w:color w:val="auto"/>
          <w:sz w:val="22"/>
        </w:rPr>
        <w:br/>
        <w:t xml:space="preserve"> </w:t>
      </w:r>
      <w:r w:rsidR="00A065D0">
        <w:rPr>
          <w:rFonts w:ascii="Calibri Light" w:hAnsi="Calibri Light" w:cs="Calibri Light"/>
          <w:b w:val="0"/>
          <w:color w:val="auto"/>
          <w:sz w:val="22"/>
        </w:rPr>
        <w:tab/>
        <w:t>-Mejor planificación del trabajo</w:t>
      </w:r>
      <w:r w:rsidR="00A065D0">
        <w:rPr>
          <w:rFonts w:ascii="Calibri Light" w:hAnsi="Calibri Light" w:cs="Calibri Light"/>
          <w:b w:val="0"/>
          <w:color w:val="auto"/>
          <w:sz w:val="22"/>
        </w:rPr>
        <w:br/>
        <w:t xml:space="preserve"> </w:t>
      </w:r>
      <w:r w:rsidR="00A065D0">
        <w:rPr>
          <w:rFonts w:ascii="Calibri Light" w:hAnsi="Calibri Light" w:cs="Calibri Light"/>
          <w:b w:val="0"/>
          <w:color w:val="auto"/>
          <w:sz w:val="22"/>
        </w:rPr>
        <w:tab/>
        <w:t>-Acceso rápido a la información técnica</w:t>
      </w:r>
      <w:r w:rsidR="00A065D0">
        <w:rPr>
          <w:rFonts w:ascii="Calibri Light" w:hAnsi="Calibri Light" w:cs="Calibri Light"/>
          <w:b w:val="0"/>
          <w:color w:val="auto"/>
          <w:sz w:val="22"/>
        </w:rPr>
        <w:br/>
        <w:t xml:space="preserve"> </w:t>
      </w:r>
      <w:r w:rsidR="00A065D0">
        <w:rPr>
          <w:rFonts w:ascii="Calibri Light" w:hAnsi="Calibri Light" w:cs="Calibri Light"/>
          <w:b w:val="0"/>
          <w:color w:val="auto"/>
          <w:sz w:val="22"/>
        </w:rPr>
        <w:tab/>
        <w:t>-Decisiones basadas en datos objetivos</w:t>
      </w:r>
      <w:r w:rsidR="00A065D0">
        <w:rPr>
          <w:rFonts w:ascii="Calibri Light" w:hAnsi="Calibri Light" w:cs="Calibri Light"/>
          <w:b w:val="0"/>
          <w:color w:val="auto"/>
          <w:sz w:val="22"/>
        </w:rPr>
        <w:br/>
        <w:t xml:space="preserve"> </w:t>
      </w:r>
      <w:r w:rsidR="00A065D0">
        <w:rPr>
          <w:rFonts w:ascii="Calibri Light" w:hAnsi="Calibri Light" w:cs="Calibri Light"/>
          <w:b w:val="0"/>
          <w:color w:val="auto"/>
          <w:sz w:val="22"/>
        </w:rPr>
        <w:tab/>
        <w:t xml:space="preserve">-Mejor comunicacióninterna </w:t>
      </w:r>
    </w:p>
    <w:p w:rsidR="00671AE7" w:rsidRPr="00F44970" w:rsidRDefault="00345CBE">
      <w:pPr>
        <w:pStyle w:val="Ttulo2"/>
        <w:rPr>
          <w:rFonts w:ascii="Calibri Light" w:hAnsi="Calibri Light" w:cs="Calibri Light"/>
          <w:b w:val="0"/>
          <w:sz w:val="22"/>
        </w:rPr>
      </w:pPr>
      <w:bookmarkStart w:id="16" w:name="_Toc215478847"/>
      <w:r>
        <w:lastRenderedPageBreak/>
        <w:t>4.3. Riesgos o limitaciones y propuestas de mitigación.</w:t>
      </w:r>
      <w:bookmarkEnd w:id="16"/>
      <w:r w:rsidR="00F44970">
        <w:br/>
      </w:r>
      <w:r w:rsidR="00A065D0">
        <w:br/>
      </w:r>
      <w:r w:rsidR="00F44970" w:rsidRPr="00F44970">
        <w:rPr>
          <w:rFonts w:ascii="Calibri Light" w:hAnsi="Calibri Light" w:cs="Calibri Light"/>
          <w:b w:val="0"/>
          <w:color w:val="auto"/>
          <w:sz w:val="22"/>
        </w:rPr>
        <w:t>Como todo lo digital, estas herramientas también tienen sus riesgos y limitaciones. No todo son ventajas:</w:t>
      </w:r>
      <w:r w:rsidR="00F44970">
        <w:rPr>
          <w:rFonts w:ascii="Calibri Light" w:hAnsi="Calibri Light" w:cs="Calibri Light"/>
          <w:b w:val="0"/>
          <w:color w:val="auto"/>
          <w:sz w:val="22"/>
        </w:rPr>
        <w:br/>
        <w:t xml:space="preserve"> </w:t>
      </w:r>
      <w:r w:rsidR="00F44970">
        <w:rPr>
          <w:rFonts w:ascii="Calibri Light" w:hAnsi="Calibri Light" w:cs="Calibri Light"/>
          <w:b w:val="0"/>
          <w:color w:val="auto"/>
          <w:sz w:val="22"/>
        </w:rPr>
        <w:tab/>
        <w:t>-Resistencia al cambio.</w:t>
      </w:r>
      <w:r w:rsidR="00F44970">
        <w:rPr>
          <w:rFonts w:ascii="Calibri Light" w:hAnsi="Calibri Light" w:cs="Calibri Light"/>
          <w:b w:val="0"/>
          <w:color w:val="auto"/>
          <w:sz w:val="22"/>
        </w:rPr>
        <w:br/>
        <w:t xml:space="preserve"> </w:t>
      </w:r>
      <w:r w:rsidR="00F44970">
        <w:rPr>
          <w:rFonts w:ascii="Calibri Light" w:hAnsi="Calibri Light" w:cs="Calibri Light"/>
          <w:b w:val="0"/>
          <w:color w:val="auto"/>
          <w:sz w:val="22"/>
        </w:rPr>
        <w:tab/>
        <w:t xml:space="preserve"> Propuesta de mitigaión:</w:t>
      </w:r>
      <w:r w:rsidR="00F44970">
        <w:rPr>
          <w:rFonts w:ascii="Calibri Light" w:hAnsi="Calibri Light" w:cs="Calibri Light"/>
          <w:b w:val="0"/>
          <w:color w:val="auto"/>
          <w:sz w:val="22"/>
        </w:rPr>
        <w:br/>
        <w:t xml:space="preserve"> </w:t>
      </w:r>
      <w:r w:rsidR="00F44970">
        <w:rPr>
          <w:rFonts w:ascii="Calibri Light" w:hAnsi="Calibri Light" w:cs="Calibri Light"/>
          <w:b w:val="0"/>
          <w:color w:val="auto"/>
          <w:sz w:val="22"/>
        </w:rPr>
        <w:tab/>
      </w:r>
      <w:r w:rsidR="00F44970">
        <w:rPr>
          <w:rFonts w:ascii="Calibri Light" w:hAnsi="Calibri Light" w:cs="Calibri Light"/>
          <w:b w:val="0"/>
          <w:color w:val="auto"/>
          <w:sz w:val="22"/>
        </w:rPr>
        <w:tab/>
        <w:t>-Explicar con calma los beneficios</w:t>
      </w:r>
      <w:r w:rsidR="00F44970">
        <w:rPr>
          <w:rFonts w:ascii="Calibri Light" w:hAnsi="Calibri Light" w:cs="Calibri Light"/>
          <w:b w:val="0"/>
          <w:color w:val="auto"/>
          <w:sz w:val="22"/>
        </w:rPr>
        <w:br/>
        <w:t xml:space="preserve"> </w:t>
      </w:r>
      <w:r w:rsidR="00F44970">
        <w:rPr>
          <w:rFonts w:ascii="Calibri Light" w:hAnsi="Calibri Light" w:cs="Calibri Light"/>
          <w:b w:val="0"/>
          <w:color w:val="auto"/>
          <w:sz w:val="22"/>
        </w:rPr>
        <w:tab/>
      </w:r>
      <w:r w:rsidR="00F44970">
        <w:rPr>
          <w:rFonts w:ascii="Calibri Light" w:hAnsi="Calibri Light" w:cs="Calibri Light"/>
          <w:b w:val="0"/>
          <w:color w:val="auto"/>
          <w:sz w:val="22"/>
        </w:rPr>
        <w:tab/>
        <w:t>-Empezar con utilidades sencillas</w:t>
      </w:r>
      <w:r w:rsidR="00F44970">
        <w:rPr>
          <w:rFonts w:ascii="Calibri Light" w:hAnsi="Calibri Light" w:cs="Calibri Light"/>
          <w:b w:val="0"/>
          <w:color w:val="auto"/>
          <w:sz w:val="22"/>
        </w:rPr>
        <w:br/>
        <w:t xml:space="preserve"> </w:t>
      </w:r>
      <w:r w:rsidR="00F44970">
        <w:rPr>
          <w:rFonts w:ascii="Calibri Light" w:hAnsi="Calibri Light" w:cs="Calibri Light"/>
          <w:b w:val="0"/>
          <w:color w:val="auto"/>
          <w:sz w:val="22"/>
        </w:rPr>
        <w:tab/>
      </w:r>
      <w:r w:rsidR="00F44970">
        <w:rPr>
          <w:rFonts w:ascii="Calibri Light" w:hAnsi="Calibri Light" w:cs="Calibri Light"/>
          <w:b w:val="0"/>
          <w:color w:val="auto"/>
          <w:sz w:val="22"/>
        </w:rPr>
        <w:tab/>
        <w:t>-Formación</w:t>
      </w:r>
      <w:r w:rsidR="00F44970">
        <w:rPr>
          <w:rFonts w:ascii="Calibri Light" w:hAnsi="Calibri Light" w:cs="Calibri Light"/>
          <w:b w:val="0"/>
          <w:color w:val="auto"/>
          <w:sz w:val="22"/>
        </w:rPr>
        <w:br/>
      </w:r>
      <w:r w:rsidR="00F44970">
        <w:rPr>
          <w:rFonts w:ascii="Calibri Light" w:hAnsi="Calibri Light" w:cs="Calibri Light"/>
          <w:b w:val="0"/>
          <w:color w:val="auto"/>
          <w:sz w:val="22"/>
        </w:rPr>
        <w:br/>
        <w:t xml:space="preserve"> </w:t>
      </w:r>
      <w:r w:rsidR="00F44970">
        <w:rPr>
          <w:rFonts w:ascii="Calibri Light" w:hAnsi="Calibri Light" w:cs="Calibri Light"/>
          <w:b w:val="0"/>
          <w:color w:val="auto"/>
          <w:sz w:val="22"/>
        </w:rPr>
        <w:tab/>
        <w:t>-Dependencia de la conexión y de los dispositivos.</w:t>
      </w:r>
      <w:r w:rsidR="00F44970">
        <w:rPr>
          <w:rFonts w:ascii="Calibri Light" w:hAnsi="Calibri Light" w:cs="Calibri Light"/>
          <w:b w:val="0"/>
          <w:color w:val="auto"/>
          <w:sz w:val="22"/>
        </w:rPr>
        <w:br/>
        <w:t xml:space="preserve"> </w:t>
      </w:r>
      <w:r w:rsidR="00F44970">
        <w:rPr>
          <w:rFonts w:ascii="Calibri Light" w:hAnsi="Calibri Light" w:cs="Calibri Light"/>
          <w:b w:val="0"/>
          <w:color w:val="auto"/>
          <w:sz w:val="22"/>
        </w:rPr>
        <w:tab/>
        <w:t>Propuesta de mitigación:</w:t>
      </w:r>
      <w:r w:rsidR="00F44970">
        <w:rPr>
          <w:rFonts w:ascii="Calibri Light" w:hAnsi="Calibri Light" w:cs="Calibri Light"/>
          <w:b w:val="0"/>
          <w:color w:val="auto"/>
          <w:sz w:val="22"/>
        </w:rPr>
        <w:br/>
        <w:t xml:space="preserve"> </w:t>
      </w:r>
      <w:r w:rsidR="00F44970">
        <w:rPr>
          <w:rFonts w:ascii="Calibri Light" w:hAnsi="Calibri Light" w:cs="Calibri Light"/>
          <w:b w:val="0"/>
          <w:color w:val="auto"/>
          <w:sz w:val="22"/>
        </w:rPr>
        <w:tab/>
      </w:r>
      <w:r w:rsidR="00F44970">
        <w:rPr>
          <w:rFonts w:ascii="Calibri Light" w:hAnsi="Calibri Light" w:cs="Calibri Light"/>
          <w:b w:val="0"/>
          <w:color w:val="auto"/>
          <w:sz w:val="22"/>
        </w:rPr>
        <w:tab/>
        <w:t>- Tener un plan alternativo en papel</w:t>
      </w:r>
      <w:r w:rsidR="00F44970">
        <w:rPr>
          <w:rFonts w:ascii="Calibri Light" w:hAnsi="Calibri Light" w:cs="Calibri Light"/>
          <w:b w:val="0"/>
          <w:color w:val="auto"/>
          <w:sz w:val="22"/>
        </w:rPr>
        <w:br/>
        <w:t xml:space="preserve"> </w:t>
      </w:r>
      <w:r w:rsidR="00F44970">
        <w:rPr>
          <w:rFonts w:ascii="Calibri Light" w:hAnsi="Calibri Light" w:cs="Calibri Light"/>
          <w:b w:val="0"/>
          <w:color w:val="auto"/>
          <w:sz w:val="22"/>
        </w:rPr>
        <w:tab/>
      </w:r>
      <w:r w:rsidR="00F44970">
        <w:rPr>
          <w:rFonts w:ascii="Calibri Light" w:hAnsi="Calibri Light" w:cs="Calibri Light"/>
          <w:b w:val="0"/>
          <w:color w:val="auto"/>
          <w:sz w:val="22"/>
        </w:rPr>
        <w:tab/>
        <w:t>-</w:t>
      </w:r>
      <w:r w:rsidR="00B31CA5">
        <w:rPr>
          <w:rFonts w:ascii="Calibri Light" w:hAnsi="Calibri Light" w:cs="Calibri Light"/>
          <w:b w:val="0"/>
          <w:color w:val="auto"/>
          <w:sz w:val="22"/>
        </w:rPr>
        <w:t>Garantizar una minima estructura (Wifi en la planta y oficina)</w:t>
      </w:r>
      <w:r w:rsidR="00F44970">
        <w:rPr>
          <w:rFonts w:ascii="Calibri Light" w:hAnsi="Calibri Light" w:cs="Calibri Light"/>
          <w:b w:val="0"/>
          <w:color w:val="auto"/>
          <w:sz w:val="22"/>
        </w:rPr>
        <w:br/>
      </w:r>
    </w:p>
    <w:p w:rsidR="00671AE7" w:rsidRPr="00B31CA5" w:rsidRDefault="00345CBE">
      <w:pPr>
        <w:pStyle w:val="Ttulo2"/>
        <w:rPr>
          <w:rFonts w:ascii="Calibri Light" w:hAnsi="Calibri Light" w:cs="Calibri Light"/>
          <w:b w:val="0"/>
          <w:color w:val="auto"/>
          <w:sz w:val="22"/>
        </w:rPr>
      </w:pPr>
      <w:bookmarkStart w:id="17" w:name="_Toc215478848"/>
      <w:r>
        <w:t>4.4. Valor añadido de la digitalización transversal.</w:t>
      </w:r>
      <w:bookmarkEnd w:id="17"/>
      <w:r w:rsidR="00B31CA5">
        <w:br/>
      </w:r>
      <w:r w:rsidR="00B31CA5">
        <w:br/>
      </w:r>
      <w:r w:rsidR="00B31CA5" w:rsidRPr="00B31CA5">
        <w:rPr>
          <w:rFonts w:ascii="Calibri Light" w:hAnsi="Calibri Light" w:cs="Calibri Light"/>
          <w:b w:val="0"/>
          <w:color w:val="auto"/>
          <w:sz w:val="22"/>
        </w:rPr>
        <w:t>Lo que más valoro de todo este proceso es que la</w:t>
      </w:r>
      <w:r w:rsidR="00B31CA5">
        <w:rPr>
          <w:rFonts w:ascii="Calibri Light" w:hAnsi="Calibri Light" w:cs="Calibri Light"/>
          <w:b w:val="0"/>
          <w:color w:val="auto"/>
          <w:sz w:val="22"/>
        </w:rPr>
        <w:t xml:space="preserve"> digitalización no se queda en </w:t>
      </w:r>
      <w:r w:rsidR="00B31CA5" w:rsidRPr="00B31CA5">
        <w:rPr>
          <w:rFonts w:ascii="Calibri Light" w:hAnsi="Calibri Light" w:cs="Calibri Light"/>
          <w:b w:val="0"/>
          <w:color w:val="auto"/>
          <w:sz w:val="22"/>
        </w:rPr>
        <w:t xml:space="preserve">tener una app </w:t>
      </w:r>
      <w:r w:rsidR="00B31CA5">
        <w:rPr>
          <w:rFonts w:ascii="Calibri Light" w:hAnsi="Calibri Light" w:cs="Calibri Light"/>
          <w:b w:val="0"/>
          <w:color w:val="auto"/>
          <w:sz w:val="22"/>
        </w:rPr>
        <w:t xml:space="preserve">corporativa </w:t>
      </w:r>
      <w:r w:rsidR="00B31CA5" w:rsidRPr="00B31CA5">
        <w:rPr>
          <w:rFonts w:ascii="Calibri Light" w:hAnsi="Calibri Light" w:cs="Calibri Light"/>
          <w:b w:val="0"/>
          <w:color w:val="auto"/>
          <w:sz w:val="22"/>
        </w:rPr>
        <w:t>bonita, sino que</w:t>
      </w:r>
      <w:r w:rsidR="00B31CA5">
        <w:rPr>
          <w:rFonts w:ascii="Calibri Light" w:hAnsi="Calibri Light" w:cs="Calibri Light"/>
          <w:b w:val="0"/>
          <w:color w:val="auto"/>
          <w:sz w:val="22"/>
        </w:rPr>
        <w:t>:</w:t>
      </w:r>
      <w:r w:rsidR="00B31CA5">
        <w:rPr>
          <w:rFonts w:ascii="Calibri Light" w:hAnsi="Calibri Light" w:cs="Calibri Light"/>
          <w:b w:val="0"/>
          <w:color w:val="auto"/>
          <w:sz w:val="22"/>
        </w:rPr>
        <w:br/>
        <w:t xml:space="preserve"> </w:t>
      </w:r>
      <w:r w:rsidR="00B31CA5">
        <w:rPr>
          <w:rFonts w:ascii="Calibri Light" w:hAnsi="Calibri Light" w:cs="Calibri Light"/>
          <w:b w:val="0"/>
          <w:color w:val="auto"/>
          <w:sz w:val="22"/>
        </w:rPr>
        <w:tab/>
        <w:t>-Afecta a como se organiza el trabajo en cuanto a calenario. Tareas, prioridades.</w:t>
      </w:r>
      <w:r w:rsidR="00B31CA5">
        <w:rPr>
          <w:rFonts w:ascii="Calibri Light" w:hAnsi="Calibri Light" w:cs="Calibri Light"/>
          <w:b w:val="0"/>
          <w:color w:val="auto"/>
          <w:sz w:val="22"/>
        </w:rPr>
        <w:br/>
        <w:t xml:space="preserve"> </w:t>
      </w:r>
      <w:r w:rsidR="00B31CA5">
        <w:rPr>
          <w:rFonts w:ascii="Calibri Light" w:hAnsi="Calibri Light" w:cs="Calibri Light"/>
          <w:b w:val="0"/>
          <w:color w:val="auto"/>
          <w:sz w:val="22"/>
        </w:rPr>
        <w:tab/>
        <w:t>-Afecta a como se comparte la información.</w:t>
      </w:r>
      <w:r w:rsidR="00B31CA5">
        <w:rPr>
          <w:rFonts w:ascii="Calibri Light" w:hAnsi="Calibri Light" w:cs="Calibri Light"/>
          <w:b w:val="0"/>
          <w:color w:val="auto"/>
          <w:sz w:val="22"/>
        </w:rPr>
        <w:br/>
        <w:t xml:space="preserve"> </w:t>
      </w:r>
      <w:r w:rsidR="00B31CA5">
        <w:rPr>
          <w:rFonts w:ascii="Calibri Light" w:hAnsi="Calibri Light" w:cs="Calibri Light"/>
          <w:b w:val="0"/>
          <w:color w:val="auto"/>
          <w:sz w:val="22"/>
        </w:rPr>
        <w:tab/>
        <w:t>-Afecta a como se decide que hacer al poder analizar datos de una forma sencilla.</w:t>
      </w:r>
      <w:r w:rsidR="00B31CA5">
        <w:rPr>
          <w:rFonts w:ascii="Calibri Light" w:hAnsi="Calibri Light" w:cs="Calibri Light"/>
          <w:b w:val="0"/>
          <w:color w:val="auto"/>
          <w:sz w:val="22"/>
        </w:rPr>
        <w:br/>
        <w:t xml:space="preserve"> </w:t>
      </w:r>
      <w:r w:rsidR="00B31CA5">
        <w:rPr>
          <w:rFonts w:ascii="Calibri Light" w:hAnsi="Calibri Light" w:cs="Calibri Light"/>
          <w:b w:val="0"/>
          <w:color w:val="auto"/>
          <w:sz w:val="22"/>
        </w:rPr>
        <w:tab/>
      </w:r>
      <w:r w:rsidR="003D5572">
        <w:rPr>
          <w:rFonts w:ascii="Calibri Light" w:hAnsi="Calibri Light" w:cs="Calibri Light"/>
          <w:b w:val="0"/>
          <w:color w:val="auto"/>
          <w:sz w:val="22"/>
        </w:rPr>
        <w:t>-Afecta a como se relacionan las personas, teniendo una comunicación mas clara y efectiva.</w:t>
      </w:r>
      <w:r w:rsidR="003D5572">
        <w:rPr>
          <w:rFonts w:ascii="Calibri Light" w:hAnsi="Calibri Light" w:cs="Calibri Light"/>
          <w:b w:val="0"/>
          <w:color w:val="auto"/>
          <w:sz w:val="22"/>
        </w:rPr>
        <w:br/>
      </w:r>
      <w:r w:rsidR="003D5572">
        <w:rPr>
          <w:rFonts w:ascii="Calibri Light" w:hAnsi="Calibri Light" w:cs="Calibri Light"/>
          <w:b w:val="0"/>
          <w:color w:val="auto"/>
          <w:sz w:val="22"/>
        </w:rPr>
        <w:br/>
      </w:r>
    </w:p>
    <w:p w:rsidR="00671AE7" w:rsidRPr="003D5572" w:rsidRDefault="00345CBE" w:rsidP="003D5572">
      <w:pPr>
        <w:pStyle w:val="Ttulo1"/>
        <w:rPr>
          <w:rFonts w:ascii="Calibri Light" w:hAnsi="Calibri Light" w:cs="Calibri Light"/>
          <w:b w:val="0"/>
          <w:color w:val="auto"/>
          <w:sz w:val="22"/>
          <w:szCs w:val="32"/>
        </w:rPr>
      </w:pPr>
      <w:bookmarkStart w:id="18" w:name="_Toc215478849"/>
      <w:r w:rsidRPr="00345CBE">
        <w:rPr>
          <w:rFonts w:ascii="Calibri Light" w:hAnsi="Calibri Light" w:cs="Calibri Light"/>
          <w:sz w:val="32"/>
          <w:szCs w:val="32"/>
          <w:u w:val="single"/>
        </w:rPr>
        <w:t>5. Seguridad y protección de la información en el proyecto</w:t>
      </w:r>
      <w:bookmarkEnd w:id="18"/>
      <w:r w:rsidR="00663D69">
        <w:rPr>
          <w:rFonts w:ascii="Calibri Light" w:hAnsi="Calibri Light" w:cs="Calibri Light"/>
          <w:sz w:val="32"/>
          <w:szCs w:val="32"/>
          <w:u w:val="single"/>
        </w:rPr>
        <w:br/>
      </w:r>
      <w:r w:rsidR="003D5572">
        <w:rPr>
          <w:rFonts w:ascii="Calibri Light" w:hAnsi="Calibri Light" w:cs="Calibri Light"/>
          <w:sz w:val="32"/>
          <w:szCs w:val="32"/>
          <w:u w:val="single"/>
        </w:rPr>
        <w:br/>
      </w:r>
      <w:r w:rsidR="003D5572" w:rsidRPr="003D5572">
        <w:rPr>
          <w:rFonts w:ascii="Calibri Light" w:hAnsi="Calibri Light" w:cs="Calibri Light"/>
          <w:b w:val="0"/>
          <w:color w:val="auto"/>
          <w:sz w:val="22"/>
          <w:szCs w:val="32"/>
        </w:rPr>
        <w:t>En cualquier proyecto digital, la información es casi tan importante como la propia herramienta. En el caso de APPVidriera, no solo hablamos de una aplicación para organizar el trabajo del departamento de mantenimiento, sino también de un sistema que va a manejar datos de personas, máquinas, incidencias y procesos internos.</w:t>
      </w:r>
      <w:r w:rsidR="00663D69">
        <w:rPr>
          <w:rFonts w:ascii="Calibri Light" w:hAnsi="Calibri Light" w:cs="Calibri Light"/>
          <w:b w:val="0"/>
          <w:color w:val="auto"/>
          <w:sz w:val="22"/>
          <w:szCs w:val="32"/>
        </w:rPr>
        <w:br/>
      </w:r>
      <w:r w:rsidR="003D5572" w:rsidRPr="003D5572">
        <w:rPr>
          <w:rFonts w:ascii="Calibri Light" w:hAnsi="Calibri Light" w:cs="Calibri Light"/>
          <w:b w:val="0"/>
          <w:color w:val="auto"/>
          <w:sz w:val="22"/>
          <w:szCs w:val="32"/>
        </w:rPr>
        <w:t xml:space="preserve">Por eso, no tendría sentido hablar de digitalización sin tener en cuenta la seguridad y el uso </w:t>
      </w:r>
      <w:r w:rsidR="00663D69">
        <w:rPr>
          <w:rFonts w:ascii="Calibri Light" w:hAnsi="Calibri Light" w:cs="Calibri Light"/>
          <w:b w:val="0"/>
          <w:color w:val="auto"/>
          <w:sz w:val="22"/>
          <w:szCs w:val="32"/>
        </w:rPr>
        <w:t xml:space="preserve">responsable de los datos. </w:t>
      </w:r>
      <w:r w:rsidR="00663D69">
        <w:rPr>
          <w:rFonts w:ascii="Calibri Light" w:hAnsi="Calibri Light" w:cs="Calibri Light"/>
          <w:b w:val="0"/>
          <w:color w:val="auto"/>
          <w:sz w:val="22"/>
          <w:szCs w:val="32"/>
        </w:rPr>
        <w:br/>
        <w:t>Si la dirección de la empresa y los</w:t>
      </w:r>
      <w:r w:rsidR="003D5572" w:rsidRPr="003D5572">
        <w:rPr>
          <w:rFonts w:ascii="Calibri Light" w:hAnsi="Calibri Light" w:cs="Calibri Light"/>
          <w:b w:val="0"/>
          <w:color w:val="auto"/>
          <w:sz w:val="22"/>
          <w:szCs w:val="32"/>
        </w:rPr>
        <w:t xml:space="preserve"> trabajadores sienten que su información no está protegida o que no se sabe muy bien qué se hace con ella, la confianza en el proyecto se viene abajo.</w:t>
      </w:r>
      <w:r w:rsidR="00663D69">
        <w:rPr>
          <w:rFonts w:ascii="Calibri Light" w:hAnsi="Calibri Light" w:cs="Calibri Light"/>
          <w:b w:val="0"/>
          <w:color w:val="auto"/>
          <w:sz w:val="22"/>
          <w:szCs w:val="32"/>
        </w:rPr>
        <w:br/>
      </w:r>
      <w:r w:rsidR="00663D69">
        <w:rPr>
          <w:rFonts w:ascii="Calibri Light" w:hAnsi="Calibri Light" w:cs="Calibri Light"/>
          <w:b w:val="0"/>
          <w:color w:val="auto"/>
          <w:sz w:val="22"/>
          <w:szCs w:val="32"/>
        </w:rPr>
        <w:br/>
      </w:r>
      <w:r w:rsidR="003D5572" w:rsidRPr="003D5572">
        <w:rPr>
          <w:rFonts w:ascii="Calibri Light" w:hAnsi="Calibri Light" w:cs="Calibri Light"/>
          <w:b w:val="0"/>
          <w:color w:val="auto"/>
          <w:sz w:val="22"/>
          <w:szCs w:val="32"/>
        </w:rPr>
        <w:t>En este apartado intento dejar claro qué tipo de datos se manejarían, cómo se aplicarían los principios del RGPD, qué medidas básicas de ciberseguridad serían necesarias y cómo cuidar también la identidad digital profesional del proyecto.</w:t>
      </w:r>
      <w:r w:rsidR="00663D69">
        <w:rPr>
          <w:rFonts w:ascii="Calibri Light" w:hAnsi="Calibri Light" w:cs="Calibri Light"/>
          <w:b w:val="0"/>
          <w:color w:val="auto"/>
          <w:sz w:val="22"/>
          <w:szCs w:val="32"/>
        </w:rPr>
        <w:br/>
      </w:r>
    </w:p>
    <w:p w:rsidR="00671AE7" w:rsidRPr="00663D69" w:rsidRDefault="00345CBE">
      <w:pPr>
        <w:pStyle w:val="Ttulo2"/>
        <w:rPr>
          <w:rFonts w:ascii="Calibri Light" w:hAnsi="Calibri Light" w:cs="Calibri Light"/>
          <w:b w:val="0"/>
          <w:color w:val="auto"/>
          <w:sz w:val="22"/>
        </w:rPr>
      </w:pPr>
      <w:bookmarkStart w:id="19" w:name="_Toc215478850"/>
      <w:r>
        <w:lastRenderedPageBreak/>
        <w:t>5.1. Clasificación de los datos gestionados.</w:t>
      </w:r>
      <w:bookmarkEnd w:id="19"/>
      <w:r w:rsidR="00663D69">
        <w:br/>
      </w:r>
      <w:r w:rsidR="00663D69" w:rsidRPr="00663D69">
        <w:rPr>
          <w:color w:val="auto"/>
        </w:rPr>
        <w:br/>
      </w:r>
      <w:r w:rsidR="00663D69">
        <w:rPr>
          <w:rFonts w:ascii="Calibri Light" w:hAnsi="Calibri Light" w:cs="Calibri Light"/>
          <w:b w:val="0"/>
          <w:color w:val="auto"/>
          <w:sz w:val="22"/>
        </w:rPr>
        <w:t xml:space="preserve">Podemos </w:t>
      </w:r>
      <w:r w:rsidR="00663D69" w:rsidRPr="00663D69">
        <w:rPr>
          <w:rFonts w:ascii="Calibri Light" w:hAnsi="Calibri Light" w:cs="Calibri Light"/>
          <w:b w:val="0"/>
          <w:color w:val="auto"/>
          <w:sz w:val="22"/>
        </w:rPr>
        <w:t xml:space="preserve"> distinguir varios tipos de datos que la aplicación podría llegar a manejar:</w:t>
      </w:r>
      <w:r w:rsidR="00663D69">
        <w:rPr>
          <w:rFonts w:ascii="Calibri Light" w:hAnsi="Calibri Light" w:cs="Calibri Light"/>
          <w:b w:val="0"/>
          <w:color w:val="auto"/>
          <w:sz w:val="22"/>
        </w:rPr>
        <w:br/>
      </w:r>
      <w:r w:rsidR="00663D69">
        <w:rPr>
          <w:rFonts w:ascii="Calibri Light" w:hAnsi="Calibri Light" w:cs="Calibri Light"/>
          <w:b w:val="0"/>
          <w:color w:val="auto"/>
          <w:sz w:val="22"/>
        </w:rPr>
        <w:br/>
        <w:t>-Datos personales básicos de los trabajadores.</w:t>
      </w:r>
      <w:r w:rsidR="00663D69">
        <w:rPr>
          <w:rFonts w:ascii="Calibri Light" w:hAnsi="Calibri Light" w:cs="Calibri Light"/>
          <w:b w:val="0"/>
          <w:color w:val="auto"/>
          <w:sz w:val="22"/>
        </w:rPr>
        <w:br/>
        <w:t xml:space="preserve"> </w:t>
      </w:r>
      <w:r w:rsidR="00663D69">
        <w:rPr>
          <w:rFonts w:ascii="Calibri Light" w:hAnsi="Calibri Light" w:cs="Calibri Light"/>
          <w:b w:val="0"/>
          <w:color w:val="auto"/>
          <w:sz w:val="22"/>
        </w:rPr>
        <w:tab/>
        <w:t>-Nombre u apellidos</w:t>
      </w:r>
      <w:r w:rsidR="00663D69">
        <w:rPr>
          <w:rFonts w:ascii="Calibri Light" w:hAnsi="Calibri Light" w:cs="Calibri Light"/>
          <w:b w:val="0"/>
          <w:color w:val="auto"/>
          <w:sz w:val="22"/>
        </w:rPr>
        <w:br/>
        <w:t xml:space="preserve"> </w:t>
      </w:r>
      <w:r w:rsidR="00663D69">
        <w:rPr>
          <w:rFonts w:ascii="Calibri Light" w:hAnsi="Calibri Light" w:cs="Calibri Light"/>
          <w:b w:val="0"/>
          <w:color w:val="auto"/>
          <w:sz w:val="22"/>
        </w:rPr>
        <w:tab/>
        <w:t>-Correo corporativo</w:t>
      </w:r>
      <w:r w:rsidR="00663D69">
        <w:rPr>
          <w:rFonts w:ascii="Calibri Light" w:hAnsi="Calibri Light" w:cs="Calibri Light"/>
          <w:b w:val="0"/>
          <w:color w:val="auto"/>
          <w:sz w:val="22"/>
        </w:rPr>
        <w:br/>
        <w:t xml:space="preserve"> </w:t>
      </w:r>
      <w:r w:rsidR="00663D69">
        <w:rPr>
          <w:rFonts w:ascii="Calibri Light" w:hAnsi="Calibri Light" w:cs="Calibri Light"/>
          <w:b w:val="0"/>
          <w:color w:val="auto"/>
          <w:sz w:val="22"/>
        </w:rPr>
        <w:tab/>
        <w:t>-Puesto en la empresa</w:t>
      </w:r>
      <w:r w:rsidR="00663D69">
        <w:rPr>
          <w:rFonts w:ascii="Calibri Light" w:hAnsi="Calibri Light" w:cs="Calibri Light"/>
          <w:b w:val="0"/>
          <w:color w:val="auto"/>
          <w:sz w:val="22"/>
        </w:rPr>
        <w:br/>
        <w:t xml:space="preserve"> </w:t>
      </w:r>
      <w:r w:rsidR="00663D69">
        <w:rPr>
          <w:rFonts w:ascii="Calibri Light" w:hAnsi="Calibri Light" w:cs="Calibri Light"/>
          <w:b w:val="0"/>
          <w:color w:val="auto"/>
          <w:sz w:val="22"/>
        </w:rPr>
        <w:tab/>
        <w:t>-Turno de trabajo</w:t>
      </w:r>
      <w:r w:rsidR="00663D69">
        <w:rPr>
          <w:rFonts w:ascii="Calibri Light" w:hAnsi="Calibri Light" w:cs="Calibri Light"/>
          <w:b w:val="0"/>
          <w:color w:val="auto"/>
          <w:sz w:val="22"/>
        </w:rPr>
        <w:br/>
        <w:t xml:space="preserve">No sería necesario guardar datos más </w:t>
      </w:r>
      <w:r w:rsidR="007B16CD">
        <w:rPr>
          <w:rFonts w:ascii="Calibri Light" w:hAnsi="Calibri Light" w:cs="Calibri Light"/>
          <w:b w:val="0"/>
          <w:color w:val="auto"/>
          <w:sz w:val="22"/>
        </w:rPr>
        <w:t xml:space="preserve">personales mas </w:t>
      </w:r>
      <w:r w:rsidR="00663D69">
        <w:rPr>
          <w:rFonts w:ascii="Calibri Light" w:hAnsi="Calibri Light" w:cs="Calibri Light"/>
          <w:b w:val="0"/>
          <w:color w:val="auto"/>
          <w:sz w:val="22"/>
        </w:rPr>
        <w:t>sensibles</w:t>
      </w:r>
      <w:r w:rsidR="007B16CD">
        <w:rPr>
          <w:rFonts w:ascii="Calibri Light" w:hAnsi="Calibri Light" w:cs="Calibri Light"/>
          <w:b w:val="0"/>
          <w:color w:val="auto"/>
          <w:sz w:val="22"/>
        </w:rPr>
        <w:t>. Asi que es importante no solicitarlos.</w:t>
      </w:r>
      <w:r w:rsidR="007B16CD">
        <w:rPr>
          <w:rFonts w:ascii="Calibri Light" w:hAnsi="Calibri Light" w:cs="Calibri Light"/>
          <w:b w:val="0"/>
          <w:color w:val="auto"/>
          <w:sz w:val="22"/>
        </w:rPr>
        <w:br/>
      </w:r>
      <w:r w:rsidR="007B16CD">
        <w:rPr>
          <w:rFonts w:ascii="Calibri Light" w:hAnsi="Calibri Light" w:cs="Calibri Light"/>
          <w:b w:val="0"/>
          <w:color w:val="auto"/>
          <w:sz w:val="22"/>
        </w:rPr>
        <w:br/>
        <w:t>-Datos relacionados con el trabajo y las averías.</w:t>
      </w:r>
      <w:r w:rsidR="007B16CD">
        <w:rPr>
          <w:rFonts w:ascii="Calibri Light" w:hAnsi="Calibri Light" w:cs="Calibri Light"/>
          <w:b w:val="0"/>
          <w:color w:val="auto"/>
          <w:sz w:val="22"/>
        </w:rPr>
        <w:br/>
        <w:t xml:space="preserve"> </w:t>
      </w:r>
      <w:r w:rsidR="007B16CD">
        <w:rPr>
          <w:rFonts w:ascii="Calibri Light" w:hAnsi="Calibri Light" w:cs="Calibri Light"/>
          <w:b w:val="0"/>
          <w:color w:val="auto"/>
          <w:sz w:val="22"/>
        </w:rPr>
        <w:tab/>
        <w:t>-Máquinas afectadas</w:t>
      </w:r>
      <w:r w:rsidR="007B16CD">
        <w:rPr>
          <w:rFonts w:ascii="Calibri Light" w:hAnsi="Calibri Light" w:cs="Calibri Light"/>
          <w:b w:val="0"/>
          <w:color w:val="auto"/>
          <w:sz w:val="22"/>
        </w:rPr>
        <w:br/>
        <w:t xml:space="preserve"> </w:t>
      </w:r>
      <w:r w:rsidR="007B16CD">
        <w:rPr>
          <w:rFonts w:ascii="Calibri Light" w:hAnsi="Calibri Light" w:cs="Calibri Light"/>
          <w:b w:val="0"/>
          <w:color w:val="auto"/>
          <w:sz w:val="22"/>
        </w:rPr>
        <w:tab/>
        <w:t>-Fecha y hora de la apertura y cierre de incidencias.</w:t>
      </w:r>
      <w:r w:rsidR="007B16CD">
        <w:rPr>
          <w:rFonts w:ascii="Calibri Light" w:hAnsi="Calibri Light" w:cs="Calibri Light"/>
          <w:b w:val="0"/>
          <w:color w:val="auto"/>
          <w:sz w:val="22"/>
        </w:rPr>
        <w:br/>
        <w:t xml:space="preserve"> </w:t>
      </w:r>
      <w:r w:rsidR="007B16CD">
        <w:rPr>
          <w:rFonts w:ascii="Calibri Light" w:hAnsi="Calibri Light" w:cs="Calibri Light"/>
          <w:b w:val="0"/>
          <w:color w:val="auto"/>
          <w:sz w:val="22"/>
        </w:rPr>
        <w:tab/>
        <w:t>-Personal que ha intervnnido</w:t>
      </w:r>
      <w:r w:rsidR="007B16CD">
        <w:rPr>
          <w:rFonts w:ascii="Calibri Light" w:hAnsi="Calibri Light" w:cs="Calibri Light"/>
          <w:b w:val="0"/>
          <w:color w:val="auto"/>
          <w:sz w:val="22"/>
        </w:rPr>
        <w:br/>
        <w:t xml:space="preserve"> </w:t>
      </w:r>
      <w:r w:rsidR="007B16CD">
        <w:rPr>
          <w:rFonts w:ascii="Calibri Light" w:hAnsi="Calibri Light" w:cs="Calibri Light"/>
          <w:b w:val="0"/>
          <w:color w:val="auto"/>
          <w:sz w:val="22"/>
        </w:rPr>
        <w:tab/>
        <w:t>-observaciones técnicas, fotos.</w:t>
      </w:r>
      <w:r w:rsidR="007B16CD">
        <w:rPr>
          <w:rFonts w:ascii="Calibri Light" w:hAnsi="Calibri Light" w:cs="Calibri Light"/>
          <w:b w:val="0"/>
          <w:color w:val="auto"/>
          <w:sz w:val="22"/>
        </w:rPr>
        <w:br/>
      </w:r>
      <w:r w:rsidR="007B16CD">
        <w:rPr>
          <w:rFonts w:ascii="Calibri Light" w:hAnsi="Calibri Light" w:cs="Calibri Light"/>
          <w:b w:val="0"/>
          <w:color w:val="auto"/>
          <w:sz w:val="22"/>
        </w:rPr>
        <w:br/>
        <w:t>En Principio AppVidriera no debería manejar sensibles com datos de salud, económicos o personales mas allá de los planteados.</w:t>
      </w:r>
      <w:r w:rsidR="00663D69">
        <w:rPr>
          <w:rFonts w:ascii="Calibri Light" w:hAnsi="Calibri Light" w:cs="Calibri Light"/>
          <w:b w:val="0"/>
          <w:color w:val="auto"/>
          <w:sz w:val="22"/>
        </w:rPr>
        <w:t xml:space="preserve"> </w:t>
      </w:r>
      <w:r w:rsidR="007B16CD">
        <w:rPr>
          <w:rFonts w:ascii="Calibri Light" w:hAnsi="Calibri Light" w:cs="Calibri Light"/>
          <w:b w:val="0"/>
          <w:color w:val="auto"/>
          <w:sz w:val="22"/>
        </w:rPr>
        <w:br/>
      </w:r>
    </w:p>
    <w:p w:rsidR="00671AE7" w:rsidRPr="007B16CD" w:rsidRDefault="00345CBE">
      <w:pPr>
        <w:pStyle w:val="Ttulo2"/>
        <w:rPr>
          <w:rFonts w:ascii="Calibri Light" w:hAnsi="Calibri Light" w:cs="Calibri Light"/>
          <w:b w:val="0"/>
          <w:color w:val="auto"/>
          <w:sz w:val="22"/>
          <w:szCs w:val="22"/>
        </w:rPr>
      </w:pPr>
      <w:bookmarkStart w:id="20" w:name="_Toc215478851"/>
      <w:r>
        <w:t>5.2. Aplicación de los principios del RGPD.</w:t>
      </w:r>
      <w:bookmarkEnd w:id="20"/>
      <w:r w:rsidR="007B16CD">
        <w:br/>
      </w:r>
      <w:r w:rsidR="007B16CD">
        <w:br/>
      </w:r>
      <w:r w:rsidR="00DF5185" w:rsidRPr="00DF5185">
        <w:rPr>
          <w:rFonts w:ascii="Calibri Light" w:hAnsi="Calibri Light" w:cs="Calibri Light"/>
          <w:b w:val="0"/>
          <w:color w:val="auto"/>
          <w:sz w:val="22"/>
          <w:szCs w:val="22"/>
        </w:rPr>
        <w:t>Aunque este proyecto se plantea en un contexto académico, si se llevara a la práctica tendría que respetar el Reglamento General de Protección de Datos (RGPD).</w:t>
      </w:r>
      <w:r w:rsidR="00DF5185">
        <w:rPr>
          <w:rFonts w:ascii="Calibri Light" w:hAnsi="Calibri Light" w:cs="Calibri Light"/>
          <w:b w:val="0"/>
          <w:color w:val="auto"/>
          <w:sz w:val="22"/>
          <w:szCs w:val="22"/>
        </w:rPr>
        <w:br/>
      </w:r>
      <w:r w:rsidR="00DF5185">
        <w:rPr>
          <w:rFonts w:ascii="Calibri Light" w:hAnsi="Calibri Light" w:cs="Calibri Light"/>
          <w:b w:val="0"/>
          <w:color w:val="auto"/>
          <w:sz w:val="22"/>
          <w:szCs w:val="22"/>
        </w:rPr>
        <w:br/>
        <w:t xml:space="preserve">Para mantener la confianza y el respeto hacia estos datos, la aplicación </w:t>
      </w:r>
      <w:r w:rsidR="00545D31">
        <w:rPr>
          <w:rFonts w:ascii="Calibri Light" w:hAnsi="Calibri Light" w:cs="Calibri Light"/>
          <w:b w:val="0"/>
          <w:color w:val="auto"/>
          <w:sz w:val="22"/>
          <w:szCs w:val="22"/>
        </w:rPr>
        <w:t>aplicará</w:t>
      </w:r>
      <w:r w:rsidR="00DF5185">
        <w:rPr>
          <w:rFonts w:ascii="Calibri Light" w:hAnsi="Calibri Light" w:cs="Calibri Light"/>
          <w:b w:val="0"/>
          <w:color w:val="auto"/>
          <w:sz w:val="22"/>
          <w:szCs w:val="22"/>
        </w:rPr>
        <w:t xml:space="preserve"> algunos principios básicos</w:t>
      </w:r>
      <w:r w:rsidR="00545D31">
        <w:rPr>
          <w:rFonts w:ascii="Calibri Light" w:hAnsi="Calibri Light" w:cs="Calibri Light"/>
          <w:b w:val="0"/>
          <w:color w:val="auto"/>
          <w:sz w:val="22"/>
          <w:szCs w:val="22"/>
        </w:rPr>
        <w:t>:</w:t>
      </w:r>
      <w:r w:rsidR="00545D31">
        <w:rPr>
          <w:rFonts w:ascii="Calibri Light" w:hAnsi="Calibri Light" w:cs="Calibri Light"/>
          <w:b w:val="0"/>
          <w:color w:val="auto"/>
          <w:sz w:val="22"/>
          <w:szCs w:val="22"/>
        </w:rPr>
        <w:br/>
      </w:r>
      <w:r w:rsidR="00545D31">
        <w:rPr>
          <w:rFonts w:ascii="Calibri Light" w:hAnsi="Calibri Light" w:cs="Calibri Light"/>
          <w:b w:val="0"/>
          <w:color w:val="auto"/>
          <w:sz w:val="22"/>
          <w:szCs w:val="22"/>
        </w:rPr>
        <w:tab/>
        <w:t>-Lealtad y transparencia.</w:t>
      </w:r>
      <w:r w:rsidR="00545D31">
        <w:rPr>
          <w:rFonts w:ascii="Calibri Light" w:hAnsi="Calibri Light" w:cs="Calibri Light"/>
          <w:b w:val="0"/>
          <w:color w:val="auto"/>
          <w:sz w:val="22"/>
          <w:szCs w:val="22"/>
        </w:rPr>
        <w:br/>
      </w:r>
      <w:r w:rsidR="00545D31">
        <w:rPr>
          <w:rFonts w:ascii="Calibri Light" w:hAnsi="Calibri Light" w:cs="Calibri Light"/>
          <w:b w:val="0"/>
          <w:color w:val="auto"/>
          <w:sz w:val="22"/>
          <w:szCs w:val="22"/>
        </w:rPr>
        <w:tab/>
        <w:t>-Minimización de datos.</w:t>
      </w:r>
      <w:r w:rsidR="00545D31">
        <w:rPr>
          <w:rFonts w:ascii="Calibri Light" w:hAnsi="Calibri Light" w:cs="Calibri Light"/>
          <w:b w:val="0"/>
          <w:color w:val="auto"/>
          <w:sz w:val="22"/>
          <w:szCs w:val="22"/>
        </w:rPr>
        <w:br/>
      </w:r>
      <w:r w:rsidR="00545D31">
        <w:rPr>
          <w:rFonts w:ascii="Calibri Light" w:hAnsi="Calibri Light" w:cs="Calibri Light"/>
          <w:b w:val="0"/>
          <w:color w:val="auto"/>
          <w:sz w:val="22"/>
          <w:szCs w:val="22"/>
        </w:rPr>
        <w:tab/>
        <w:t>-Limitación de la finalidad de los datos.</w:t>
      </w:r>
      <w:r w:rsidR="00545D31">
        <w:rPr>
          <w:rFonts w:ascii="Calibri Light" w:hAnsi="Calibri Light" w:cs="Calibri Light"/>
          <w:b w:val="0"/>
          <w:color w:val="auto"/>
          <w:sz w:val="22"/>
          <w:szCs w:val="22"/>
        </w:rPr>
        <w:br/>
      </w:r>
      <w:r w:rsidR="00545D31">
        <w:rPr>
          <w:rFonts w:ascii="Calibri Light" w:hAnsi="Calibri Light" w:cs="Calibri Light"/>
          <w:b w:val="0"/>
          <w:color w:val="auto"/>
          <w:sz w:val="22"/>
          <w:szCs w:val="22"/>
        </w:rPr>
        <w:tab/>
        <w:t>-Total confidencialidad..</w:t>
      </w:r>
      <w:r w:rsidR="00545D31">
        <w:rPr>
          <w:rFonts w:ascii="Calibri Light" w:hAnsi="Calibri Light" w:cs="Calibri Light"/>
          <w:b w:val="0"/>
          <w:color w:val="auto"/>
          <w:sz w:val="22"/>
          <w:szCs w:val="22"/>
        </w:rPr>
        <w:br/>
      </w:r>
      <w:r w:rsidR="00545D31">
        <w:rPr>
          <w:rFonts w:ascii="Calibri Light" w:hAnsi="Calibri Light" w:cs="Calibri Light"/>
          <w:b w:val="0"/>
          <w:color w:val="auto"/>
          <w:sz w:val="22"/>
          <w:szCs w:val="22"/>
        </w:rPr>
        <w:tab/>
        <w:t>-Conservación limitada.</w:t>
      </w:r>
    </w:p>
    <w:p w:rsidR="00671AE7" w:rsidRPr="00545D31" w:rsidRDefault="00345CBE">
      <w:pPr>
        <w:pStyle w:val="Ttulo2"/>
        <w:rPr>
          <w:rFonts w:ascii="Calibri Light" w:hAnsi="Calibri Light" w:cs="Calibri Light"/>
          <w:b w:val="0"/>
          <w:sz w:val="22"/>
        </w:rPr>
      </w:pPr>
      <w:bookmarkStart w:id="21" w:name="_Toc215478852"/>
      <w:r>
        <w:t>5.3. Plan básico de ciberseguridad.</w:t>
      </w:r>
      <w:bookmarkEnd w:id="21"/>
      <w:r w:rsidR="00545D31">
        <w:br/>
      </w:r>
      <w:r w:rsidR="00545D31">
        <w:br/>
      </w:r>
      <w:r w:rsidR="00545D31">
        <w:rPr>
          <w:rFonts w:ascii="Calibri Light" w:hAnsi="Calibri Light" w:cs="Calibri Light"/>
          <w:b w:val="0"/>
          <w:color w:val="auto"/>
          <w:sz w:val="22"/>
        </w:rPr>
        <w:t>H</w:t>
      </w:r>
      <w:r w:rsidR="00545D31" w:rsidRPr="00545D31">
        <w:rPr>
          <w:rFonts w:ascii="Calibri Light" w:hAnsi="Calibri Light" w:cs="Calibri Light"/>
          <w:b w:val="0"/>
          <w:color w:val="auto"/>
          <w:sz w:val="22"/>
        </w:rPr>
        <w:t>ace falta un mínimo plan de cibe</w:t>
      </w:r>
      <w:r w:rsidR="00545D31">
        <w:rPr>
          <w:rFonts w:ascii="Calibri Light" w:hAnsi="Calibri Light" w:cs="Calibri Light"/>
          <w:b w:val="0"/>
          <w:color w:val="auto"/>
          <w:sz w:val="22"/>
        </w:rPr>
        <w:t>rseguridad adaptado al proyecto con:</w:t>
      </w:r>
      <w:r w:rsidR="00545D31">
        <w:rPr>
          <w:rFonts w:ascii="Calibri Light" w:hAnsi="Calibri Light" w:cs="Calibri Light"/>
          <w:b w:val="0"/>
          <w:color w:val="auto"/>
          <w:sz w:val="22"/>
        </w:rPr>
        <w:br/>
        <w:t xml:space="preserve"> </w:t>
      </w:r>
      <w:r w:rsidR="00545D31">
        <w:rPr>
          <w:rFonts w:ascii="Calibri Light" w:hAnsi="Calibri Light" w:cs="Calibri Light"/>
          <w:b w:val="0"/>
          <w:color w:val="auto"/>
          <w:sz w:val="22"/>
        </w:rPr>
        <w:tab/>
        <w:t>-Control de accesos con usuario y contraseña.</w:t>
      </w:r>
      <w:r w:rsidR="00545D31">
        <w:rPr>
          <w:rFonts w:ascii="Calibri Light" w:hAnsi="Calibri Light" w:cs="Calibri Light"/>
          <w:b w:val="0"/>
          <w:color w:val="auto"/>
          <w:sz w:val="22"/>
        </w:rPr>
        <w:br/>
        <w:t xml:space="preserve"> </w:t>
      </w:r>
      <w:r w:rsidR="00545D31">
        <w:rPr>
          <w:rFonts w:ascii="Calibri Light" w:hAnsi="Calibri Light" w:cs="Calibri Light"/>
          <w:b w:val="0"/>
          <w:color w:val="auto"/>
          <w:sz w:val="22"/>
        </w:rPr>
        <w:tab/>
        <w:t>-Perfiles y permisos. No todo los usuarios pueden acceder a toda la información compartida.</w:t>
      </w:r>
      <w:r w:rsidR="00545D31">
        <w:rPr>
          <w:rFonts w:ascii="Calibri Light" w:hAnsi="Calibri Light" w:cs="Calibri Light"/>
          <w:b w:val="0"/>
          <w:color w:val="auto"/>
          <w:sz w:val="22"/>
        </w:rPr>
        <w:br/>
        <w:t xml:space="preserve"> </w:t>
      </w:r>
      <w:r w:rsidR="00545D31">
        <w:rPr>
          <w:rFonts w:ascii="Calibri Light" w:hAnsi="Calibri Light" w:cs="Calibri Light"/>
          <w:b w:val="0"/>
          <w:color w:val="auto"/>
          <w:sz w:val="22"/>
        </w:rPr>
        <w:tab/>
        <w:t>-Copias de seguridad en la nube como previsión de fallos o ataques</w:t>
      </w:r>
      <w:r w:rsidR="00FF6FA3">
        <w:rPr>
          <w:rFonts w:ascii="Calibri Light" w:hAnsi="Calibri Light" w:cs="Calibri Light"/>
          <w:b w:val="0"/>
          <w:color w:val="auto"/>
          <w:sz w:val="22"/>
        </w:rPr>
        <w:t xml:space="preserve"> para asegurar la persistencia de datos.</w:t>
      </w:r>
      <w:r w:rsidR="00FF6FA3">
        <w:rPr>
          <w:rFonts w:ascii="Calibri Light" w:hAnsi="Calibri Light" w:cs="Calibri Light"/>
          <w:b w:val="0"/>
          <w:color w:val="auto"/>
          <w:sz w:val="22"/>
        </w:rPr>
        <w:br/>
        <w:t xml:space="preserve"> </w:t>
      </w:r>
      <w:r w:rsidR="00FF6FA3">
        <w:rPr>
          <w:rFonts w:ascii="Calibri Light" w:hAnsi="Calibri Light" w:cs="Calibri Light"/>
          <w:b w:val="0"/>
          <w:color w:val="auto"/>
          <w:sz w:val="22"/>
        </w:rPr>
        <w:tab/>
        <w:t>-Actualizaciones y mantenimiento.</w:t>
      </w:r>
      <w:r w:rsidR="0007230A">
        <w:rPr>
          <w:rFonts w:ascii="Calibri Light" w:hAnsi="Calibri Light" w:cs="Calibri Light"/>
          <w:b w:val="0"/>
          <w:color w:val="auto"/>
          <w:sz w:val="22"/>
        </w:rPr>
        <w:br/>
        <w:t xml:space="preserve"> </w:t>
      </w:r>
      <w:r w:rsidR="0007230A">
        <w:rPr>
          <w:rFonts w:ascii="Calibri Light" w:hAnsi="Calibri Light" w:cs="Calibri Light"/>
          <w:b w:val="0"/>
          <w:color w:val="auto"/>
          <w:sz w:val="22"/>
        </w:rPr>
        <w:tab/>
        <w:t>-Formación a los usuarios para evitar robo de información</w:t>
      </w:r>
      <w:r w:rsidR="00B04EC3">
        <w:rPr>
          <w:rFonts w:ascii="Calibri Light" w:hAnsi="Calibri Light" w:cs="Calibri Light"/>
          <w:b w:val="0"/>
          <w:color w:val="auto"/>
          <w:sz w:val="22"/>
        </w:rPr>
        <w:t>.</w:t>
      </w:r>
      <w:r w:rsidR="00FF6FA3">
        <w:rPr>
          <w:rFonts w:ascii="Calibri Light" w:hAnsi="Calibri Light" w:cs="Calibri Light"/>
          <w:b w:val="0"/>
          <w:color w:val="auto"/>
          <w:sz w:val="22"/>
        </w:rPr>
        <w:br/>
        <w:t xml:space="preserve"> </w:t>
      </w:r>
      <w:r w:rsidR="00FF6FA3">
        <w:rPr>
          <w:rFonts w:ascii="Calibri Light" w:hAnsi="Calibri Light" w:cs="Calibri Light"/>
          <w:b w:val="0"/>
          <w:color w:val="auto"/>
          <w:sz w:val="22"/>
        </w:rPr>
        <w:tab/>
      </w:r>
      <w:r w:rsidR="00545D31">
        <w:rPr>
          <w:rFonts w:ascii="Calibri Light" w:hAnsi="Calibri Light" w:cs="Calibri Light"/>
          <w:b w:val="0"/>
          <w:color w:val="auto"/>
          <w:sz w:val="22"/>
        </w:rPr>
        <w:br/>
      </w:r>
    </w:p>
    <w:p w:rsidR="00671AE7" w:rsidRPr="00E079F1" w:rsidRDefault="00FF6FA3">
      <w:pPr>
        <w:pStyle w:val="Ttulo1"/>
        <w:rPr>
          <w:rFonts w:ascii="Calibri Light" w:hAnsi="Calibri Light" w:cs="Calibri Light"/>
          <w:b w:val="0"/>
          <w:color w:val="auto"/>
          <w:sz w:val="22"/>
          <w:szCs w:val="32"/>
        </w:rPr>
      </w:pPr>
      <w:bookmarkStart w:id="22" w:name="_Toc215478854"/>
      <w:r>
        <w:rPr>
          <w:rFonts w:ascii="Calibri Light" w:hAnsi="Calibri Light" w:cs="Calibri Light"/>
          <w:sz w:val="32"/>
          <w:szCs w:val="32"/>
          <w:u w:val="single"/>
        </w:rPr>
        <w:lastRenderedPageBreak/>
        <w:br/>
      </w:r>
      <w:r w:rsidR="00345CBE" w:rsidRPr="00345CBE">
        <w:rPr>
          <w:rFonts w:ascii="Calibri Light" w:hAnsi="Calibri Light" w:cs="Calibri Light"/>
          <w:sz w:val="32"/>
          <w:szCs w:val="32"/>
          <w:u w:val="single"/>
        </w:rPr>
        <w:t>6. Innovación digital y oportunidades de empleabilidad</w:t>
      </w:r>
      <w:bookmarkEnd w:id="22"/>
      <w:r w:rsidR="00E079F1">
        <w:rPr>
          <w:rFonts w:ascii="Calibri Light" w:hAnsi="Calibri Light" w:cs="Calibri Light"/>
          <w:sz w:val="32"/>
          <w:szCs w:val="32"/>
          <w:u w:val="single"/>
        </w:rPr>
        <w:br/>
      </w:r>
      <w:r w:rsidR="00E079F1">
        <w:rPr>
          <w:rFonts w:ascii="Calibri Light" w:hAnsi="Calibri Light" w:cs="Calibri Light"/>
          <w:sz w:val="32"/>
          <w:szCs w:val="32"/>
          <w:u w:val="single"/>
        </w:rPr>
        <w:br/>
      </w:r>
      <w:r w:rsidR="00E079F1" w:rsidRPr="00E079F1">
        <w:rPr>
          <w:rFonts w:ascii="Calibri Light" w:hAnsi="Calibri Light" w:cs="Calibri Light"/>
          <w:b w:val="0"/>
          <w:color w:val="auto"/>
          <w:sz w:val="22"/>
          <w:szCs w:val="32"/>
        </w:rPr>
        <w:t>En este proyecto, la digitalización no solo sirve para mejorar el trabajo del departamento de mantenimiento. También me está ayudando a mí, como profesional, a desarrollar competencias digitales</w:t>
      </w:r>
      <w:r w:rsidR="00E079F1">
        <w:rPr>
          <w:rFonts w:ascii="Calibri Light" w:hAnsi="Calibri Light" w:cs="Calibri Light"/>
          <w:b w:val="0"/>
          <w:color w:val="auto"/>
          <w:sz w:val="22"/>
          <w:szCs w:val="32"/>
        </w:rPr>
        <w:t>.</w:t>
      </w:r>
    </w:p>
    <w:p w:rsidR="00CD3133" w:rsidRDefault="00345CBE">
      <w:pPr>
        <w:pStyle w:val="Ttulo2"/>
        <w:rPr>
          <w:rFonts w:ascii="Calibri Light" w:hAnsi="Calibri Light" w:cs="Calibri Light"/>
          <w:b w:val="0"/>
          <w:color w:val="auto"/>
          <w:sz w:val="22"/>
        </w:rPr>
      </w:pPr>
      <w:bookmarkStart w:id="23" w:name="_Toc215478855"/>
      <w:r>
        <w:t>6.1. Competencias digitales clave (DigComp) aplicadas al proyecto.</w:t>
      </w:r>
      <w:bookmarkEnd w:id="23"/>
      <w:r w:rsidR="00E079F1">
        <w:br/>
      </w:r>
      <w:r w:rsidR="00E079F1">
        <w:br/>
      </w:r>
      <w:r w:rsidR="00E079F1">
        <w:rPr>
          <w:rFonts w:ascii="Calibri Light" w:hAnsi="Calibri Light" w:cs="Calibri Light"/>
          <w:b w:val="0"/>
          <w:color w:val="auto"/>
          <w:sz w:val="22"/>
        </w:rPr>
        <w:t xml:space="preserve">Aunque el termino Digcomp </w:t>
      </w:r>
      <w:r w:rsidR="00A419CE">
        <w:rPr>
          <w:rFonts w:ascii="Calibri Light" w:hAnsi="Calibri Light" w:cs="Calibri Light"/>
          <w:b w:val="0"/>
          <w:color w:val="auto"/>
          <w:sz w:val="22"/>
        </w:rPr>
        <w:t xml:space="preserve">suene muy teórico voy a intentar hacerlo sencillo y a interpretar que en lo que se basa es en saber buscar información, comunicarse bien en digital, crear contenidos, cuidar la seguridad  y resolver problemas usando herramientas tecnólogicas. </w:t>
      </w:r>
      <w:r w:rsidR="00A419CE">
        <w:rPr>
          <w:rFonts w:ascii="Calibri Light" w:hAnsi="Calibri Light" w:cs="Calibri Light"/>
          <w:b w:val="0"/>
          <w:color w:val="auto"/>
          <w:sz w:val="22"/>
        </w:rPr>
        <w:br/>
      </w:r>
      <w:r w:rsidR="00A419CE">
        <w:rPr>
          <w:rFonts w:ascii="Calibri Light" w:hAnsi="Calibri Light" w:cs="Calibri Light"/>
          <w:b w:val="0"/>
          <w:color w:val="auto"/>
          <w:sz w:val="22"/>
        </w:rPr>
        <w:br/>
        <w:t>Voya  intentar extraer de mi proyecto de que manera se aplican estos principios en el:</w:t>
      </w:r>
      <w:r w:rsidR="00CD3133">
        <w:rPr>
          <w:rFonts w:ascii="Calibri Light" w:hAnsi="Calibri Light" w:cs="Calibri Light"/>
          <w:b w:val="0"/>
          <w:color w:val="auto"/>
          <w:sz w:val="22"/>
        </w:rPr>
        <w:br/>
      </w:r>
    </w:p>
    <w:p w:rsidR="00671AE7" w:rsidRPr="00E079F1" w:rsidRDefault="00CD3133" w:rsidP="00CD3133">
      <w:pPr>
        <w:pStyle w:val="Ttulo2"/>
        <w:ind w:left="720"/>
        <w:rPr>
          <w:rFonts w:ascii="Calibri Light" w:hAnsi="Calibri Light" w:cs="Calibri Light"/>
          <w:b w:val="0"/>
          <w:color w:val="auto"/>
          <w:sz w:val="22"/>
        </w:rPr>
      </w:pPr>
      <w:r>
        <w:rPr>
          <w:rFonts w:ascii="Calibri Light" w:hAnsi="Calibri Light" w:cs="Calibri Light"/>
          <w:b w:val="0"/>
          <w:color w:val="auto"/>
          <w:sz w:val="22"/>
        </w:rPr>
        <w:t>-Gestión de la información.</w:t>
      </w:r>
      <w:r>
        <w:rPr>
          <w:rFonts w:ascii="Calibri Light" w:hAnsi="Calibri Light" w:cs="Calibri Light"/>
          <w:b w:val="0"/>
          <w:color w:val="auto"/>
          <w:sz w:val="22"/>
        </w:rPr>
        <w:br/>
        <w:t>Leer documentos aportados por la escuela en la unidad 3</w:t>
      </w:r>
      <w:r w:rsidR="00EF03E7">
        <w:rPr>
          <w:rFonts w:ascii="Calibri Light" w:hAnsi="Calibri Light" w:cs="Calibri Light"/>
          <w:b w:val="0"/>
          <w:color w:val="auto"/>
          <w:sz w:val="22"/>
        </w:rPr>
        <w:t>.</w:t>
      </w:r>
      <w:r>
        <w:rPr>
          <w:rFonts w:ascii="Calibri Light" w:hAnsi="Calibri Light" w:cs="Calibri Light"/>
          <w:b w:val="0"/>
          <w:color w:val="auto"/>
          <w:sz w:val="22"/>
        </w:rPr>
        <w:br/>
        <w:t>Organizar requisitos e ideas</w:t>
      </w:r>
      <w:r w:rsidR="00EF03E7">
        <w:rPr>
          <w:rFonts w:ascii="Calibri Light" w:hAnsi="Calibri Light" w:cs="Calibri Light"/>
          <w:b w:val="0"/>
          <w:color w:val="auto"/>
          <w:sz w:val="22"/>
        </w:rPr>
        <w:t>.</w:t>
      </w:r>
      <w:r>
        <w:rPr>
          <w:rFonts w:ascii="Calibri Light" w:hAnsi="Calibri Light" w:cs="Calibri Light"/>
          <w:b w:val="0"/>
          <w:color w:val="auto"/>
          <w:sz w:val="22"/>
        </w:rPr>
        <w:br/>
        <w:t>Extraer los datos que se gestionan en el departamento y de que manera ordenarlos</w:t>
      </w:r>
      <w:r w:rsidR="00EF03E7">
        <w:rPr>
          <w:rFonts w:ascii="Calibri Light" w:hAnsi="Calibri Light" w:cs="Calibri Light"/>
          <w:b w:val="0"/>
          <w:color w:val="auto"/>
          <w:sz w:val="22"/>
        </w:rPr>
        <w:t>.</w:t>
      </w:r>
      <w:r>
        <w:rPr>
          <w:rFonts w:ascii="Calibri Light" w:hAnsi="Calibri Light" w:cs="Calibri Light"/>
          <w:b w:val="0"/>
          <w:color w:val="auto"/>
          <w:sz w:val="22"/>
        </w:rPr>
        <w:br/>
      </w:r>
      <w:r>
        <w:rPr>
          <w:rFonts w:ascii="Calibri Light" w:hAnsi="Calibri Light" w:cs="Calibri Light"/>
          <w:b w:val="0"/>
          <w:color w:val="auto"/>
          <w:sz w:val="22"/>
        </w:rPr>
        <w:br/>
        <w:t>-Comunicación y colaboración digital</w:t>
      </w:r>
      <w:r w:rsidR="00EF03E7">
        <w:rPr>
          <w:rFonts w:ascii="Calibri Light" w:hAnsi="Calibri Light" w:cs="Calibri Light"/>
          <w:b w:val="0"/>
          <w:color w:val="auto"/>
          <w:sz w:val="22"/>
        </w:rPr>
        <w:t>.</w:t>
      </w:r>
      <w:r>
        <w:rPr>
          <w:rFonts w:ascii="Calibri Light" w:hAnsi="Calibri Light" w:cs="Calibri Light"/>
          <w:b w:val="0"/>
          <w:color w:val="auto"/>
          <w:sz w:val="22"/>
        </w:rPr>
        <w:br/>
      </w:r>
      <w:r w:rsidR="00EF03E7">
        <w:rPr>
          <w:rFonts w:ascii="Calibri Light" w:hAnsi="Calibri Light" w:cs="Calibri Light"/>
          <w:b w:val="0"/>
          <w:color w:val="auto"/>
          <w:sz w:val="22"/>
        </w:rPr>
        <w:t>Deducir como se comunicarían los operarios entre ellos.</w:t>
      </w:r>
      <w:r w:rsidR="00EF03E7">
        <w:rPr>
          <w:rFonts w:ascii="Calibri Light" w:hAnsi="Calibri Light" w:cs="Calibri Light"/>
          <w:b w:val="0"/>
          <w:color w:val="auto"/>
          <w:sz w:val="22"/>
        </w:rPr>
        <w:br/>
        <w:t>Como podría usar herramientas como Google calendar en mi app y para la coordinación de tareas durante el proyecto.</w:t>
      </w:r>
      <w:r w:rsidR="00EF03E7">
        <w:rPr>
          <w:rFonts w:ascii="Calibri Light" w:hAnsi="Calibri Light" w:cs="Calibri Light"/>
          <w:b w:val="0"/>
          <w:color w:val="auto"/>
          <w:sz w:val="22"/>
        </w:rPr>
        <w:br/>
        <w:t>Que tipo de mensajes deberían aparecer en la app para que sean claros y útiles.</w:t>
      </w:r>
      <w:r w:rsidR="00EF03E7">
        <w:rPr>
          <w:rFonts w:ascii="Calibri Light" w:hAnsi="Calibri Light" w:cs="Calibri Light"/>
          <w:b w:val="0"/>
          <w:color w:val="auto"/>
          <w:sz w:val="22"/>
        </w:rPr>
        <w:br/>
      </w:r>
      <w:r w:rsidR="00EF03E7">
        <w:rPr>
          <w:rFonts w:ascii="Calibri Light" w:hAnsi="Calibri Light" w:cs="Calibri Light"/>
          <w:b w:val="0"/>
          <w:color w:val="auto"/>
          <w:sz w:val="22"/>
        </w:rPr>
        <w:br/>
        <w:t>-Seguridad y protección de datos.</w:t>
      </w:r>
      <w:r w:rsidR="00EF03E7">
        <w:rPr>
          <w:rFonts w:ascii="Calibri Light" w:hAnsi="Calibri Light" w:cs="Calibri Light"/>
          <w:b w:val="0"/>
          <w:color w:val="auto"/>
          <w:sz w:val="22"/>
        </w:rPr>
        <w:br/>
        <w:t>Que datos se manejan</w:t>
      </w:r>
      <w:r w:rsidR="00EF03E7">
        <w:rPr>
          <w:rFonts w:ascii="Calibri Light" w:hAnsi="Calibri Light" w:cs="Calibri Light"/>
          <w:b w:val="0"/>
          <w:color w:val="auto"/>
          <w:sz w:val="22"/>
        </w:rPr>
        <w:br/>
        <w:t>En cuanto a seguridad,que es necesario y que no lo es</w:t>
      </w:r>
      <w:r w:rsidR="00EF03E7">
        <w:rPr>
          <w:rFonts w:ascii="Calibri Light" w:hAnsi="Calibri Light" w:cs="Calibri Light"/>
          <w:b w:val="0"/>
          <w:color w:val="auto"/>
          <w:sz w:val="22"/>
        </w:rPr>
        <w:br/>
        <w:t>Com evitar posibles usos incorrectos</w:t>
      </w:r>
      <w:r w:rsidR="00EF03E7">
        <w:rPr>
          <w:rFonts w:ascii="Calibri Light" w:hAnsi="Calibri Light" w:cs="Calibri Light"/>
          <w:b w:val="0"/>
          <w:color w:val="auto"/>
          <w:sz w:val="22"/>
        </w:rPr>
        <w:br/>
      </w:r>
      <w:r w:rsidR="00EF03E7">
        <w:rPr>
          <w:rFonts w:ascii="Calibri Light" w:hAnsi="Calibri Light" w:cs="Calibri Light"/>
          <w:b w:val="0"/>
          <w:color w:val="auto"/>
          <w:sz w:val="22"/>
        </w:rPr>
        <w:br/>
        <w:t>-Resolución de problemas con tecnológia</w:t>
      </w:r>
      <w:r w:rsidR="00EF03E7">
        <w:rPr>
          <w:rFonts w:ascii="Calibri Light" w:hAnsi="Calibri Light" w:cs="Calibri Light"/>
          <w:b w:val="0"/>
          <w:color w:val="auto"/>
          <w:sz w:val="22"/>
        </w:rPr>
        <w:br/>
        <w:t xml:space="preserve">Esta aplicación nace justo de ahí. Su planteamiento natural en </w:t>
      </w:r>
      <w:r w:rsidR="00F7308C">
        <w:rPr>
          <w:rFonts w:ascii="Calibri Light" w:hAnsi="Calibri Light" w:cs="Calibri Light"/>
          <w:b w:val="0"/>
          <w:color w:val="auto"/>
          <w:sz w:val="22"/>
        </w:rPr>
        <w:t>la intención de poder resolver, usando tecnología, unos problemas reales en loe entornoss industriales que no están dogitalizados.</w:t>
      </w:r>
      <w:r w:rsidR="00A419CE">
        <w:rPr>
          <w:rFonts w:ascii="Calibri Light" w:hAnsi="Calibri Light" w:cs="Calibri Light"/>
          <w:b w:val="0"/>
          <w:color w:val="auto"/>
          <w:sz w:val="22"/>
        </w:rPr>
        <w:br/>
      </w:r>
    </w:p>
    <w:p w:rsidR="00671AE7" w:rsidRDefault="00345CBE">
      <w:pPr>
        <w:pStyle w:val="Ttulo2"/>
      </w:pPr>
      <w:bookmarkStart w:id="24" w:name="_Toc215478856"/>
      <w:r>
        <w:t>6.2. Innovaciones diferenciadoras en la propuesta.</w:t>
      </w:r>
      <w:bookmarkEnd w:id="24"/>
      <w:r w:rsidR="00F7308C">
        <w:br/>
      </w:r>
      <w:r w:rsidR="00F7308C" w:rsidRPr="00F7308C">
        <w:rPr>
          <w:rFonts w:ascii="Calibri Light" w:hAnsi="Calibri Light" w:cs="Calibri Light"/>
          <w:b w:val="0"/>
          <w:color w:val="auto"/>
          <w:sz w:val="22"/>
          <w:szCs w:val="22"/>
        </w:rPr>
        <w:t xml:space="preserve">AppVidriera </w:t>
      </w:r>
      <w:r w:rsidR="00F7308C">
        <w:rPr>
          <w:rFonts w:ascii="Calibri Light" w:hAnsi="Calibri Light" w:cs="Calibri Light"/>
          <w:b w:val="0"/>
          <w:color w:val="auto"/>
          <w:sz w:val="22"/>
          <w:szCs w:val="22"/>
        </w:rPr>
        <w:t>no pretende ser una revolución tecnológica, más bien esta pensada para introducir a pequeña escala el mundo digital a empresas dentro de la producción insustrial que son reacias a usar la tecnología en sus procesos. Para esto, su punto mas fuente es la facilidad de uso y pantallas simples</w:t>
      </w:r>
      <w:r w:rsidR="001F01B3">
        <w:rPr>
          <w:rFonts w:ascii="Calibri Light" w:hAnsi="Calibri Light" w:cs="Calibri Light"/>
          <w:b w:val="0"/>
          <w:color w:val="auto"/>
          <w:sz w:val="22"/>
          <w:szCs w:val="22"/>
        </w:rPr>
        <w:t>,</w:t>
      </w:r>
      <w:r w:rsidR="00F7308C">
        <w:rPr>
          <w:rFonts w:ascii="Calibri Light" w:hAnsi="Calibri Light" w:cs="Calibri Light"/>
          <w:b w:val="0"/>
          <w:color w:val="auto"/>
          <w:sz w:val="22"/>
          <w:szCs w:val="22"/>
        </w:rPr>
        <w:t xml:space="preserve"> añadiendo </w:t>
      </w:r>
      <w:r w:rsidR="001F01B3">
        <w:rPr>
          <w:rFonts w:ascii="Calibri Light" w:hAnsi="Calibri Light" w:cs="Calibri Light"/>
          <w:b w:val="0"/>
          <w:color w:val="auto"/>
          <w:sz w:val="22"/>
          <w:szCs w:val="22"/>
        </w:rPr>
        <w:t>una modesta ciberseguridad, que hacen que la aplicación tome distancia de otros GMAO mas complejos y difíciles de usar.</w:t>
      </w:r>
      <w:r w:rsidR="001F01B3">
        <w:rPr>
          <w:rFonts w:ascii="Calibri Light" w:hAnsi="Calibri Light" w:cs="Calibri Light"/>
          <w:b w:val="0"/>
          <w:color w:val="auto"/>
          <w:sz w:val="22"/>
          <w:szCs w:val="22"/>
        </w:rPr>
        <w:br/>
      </w:r>
    </w:p>
    <w:p w:rsidR="00671AE7" w:rsidRPr="0019487D" w:rsidRDefault="00345CBE">
      <w:pPr>
        <w:pStyle w:val="Ttulo2"/>
        <w:rPr>
          <w:rFonts w:ascii="Calibri Light" w:hAnsi="Calibri Light" w:cs="Calibri Light"/>
          <w:b w:val="0"/>
          <w:sz w:val="22"/>
          <w:szCs w:val="22"/>
        </w:rPr>
      </w:pPr>
      <w:bookmarkStart w:id="25" w:name="_Toc215478857"/>
      <w:r>
        <w:lastRenderedPageBreak/>
        <w:t>6.3. Ejemplos reales de proyectos digitales exitosos.</w:t>
      </w:r>
      <w:bookmarkEnd w:id="25"/>
      <w:r w:rsidR="001F01B3">
        <w:br/>
      </w:r>
      <w:r w:rsidR="001F01B3">
        <w:br/>
      </w:r>
      <w:r w:rsidR="001F01B3" w:rsidRPr="001F01B3">
        <w:rPr>
          <w:rFonts w:ascii="Calibri Light" w:hAnsi="Calibri Light" w:cs="Calibri Light"/>
          <w:b w:val="0"/>
          <w:color w:val="auto"/>
          <w:sz w:val="22"/>
          <w:szCs w:val="22"/>
        </w:rPr>
        <w:t xml:space="preserve">Con la </w:t>
      </w:r>
      <w:r w:rsidR="001F01B3">
        <w:rPr>
          <w:rFonts w:ascii="Calibri Light" w:hAnsi="Calibri Light" w:cs="Calibri Light"/>
          <w:b w:val="0"/>
          <w:color w:val="auto"/>
          <w:sz w:val="22"/>
          <w:szCs w:val="22"/>
        </w:rPr>
        <w:t>intención de dar mas valor a nuestros proyecto de digitalización, podemos fijarnos en algunos casos reales de éxito, como pueden ser:</w:t>
      </w:r>
      <w:r w:rsidR="001F01B3">
        <w:rPr>
          <w:rFonts w:ascii="Calibri Light" w:hAnsi="Calibri Light" w:cs="Calibri Light"/>
          <w:b w:val="0"/>
          <w:color w:val="auto"/>
          <w:sz w:val="22"/>
          <w:szCs w:val="22"/>
        </w:rPr>
        <w:br/>
      </w:r>
      <w:r w:rsidR="001F01B3">
        <w:rPr>
          <w:rFonts w:ascii="Calibri Light" w:hAnsi="Calibri Light" w:cs="Calibri Light"/>
          <w:b w:val="0"/>
          <w:color w:val="auto"/>
          <w:sz w:val="22"/>
          <w:szCs w:val="22"/>
        </w:rPr>
        <w:br/>
      </w:r>
      <w:r w:rsidR="001F01B3">
        <w:rPr>
          <w:rFonts w:ascii="Calibri Light" w:hAnsi="Calibri Light" w:cs="Calibri Light"/>
          <w:b w:val="0"/>
          <w:color w:val="auto"/>
          <w:sz w:val="22"/>
          <w:szCs w:val="22"/>
        </w:rPr>
        <w:tab/>
        <w:t>-Plataformas de formación online</w:t>
      </w:r>
      <w:r w:rsidR="001F01B3">
        <w:rPr>
          <w:rFonts w:ascii="Calibri Light" w:hAnsi="Calibri Light" w:cs="Calibri Light"/>
          <w:b w:val="0"/>
          <w:color w:val="auto"/>
          <w:sz w:val="22"/>
          <w:szCs w:val="22"/>
        </w:rPr>
        <w:br/>
      </w:r>
      <w:r w:rsidR="001F01B3">
        <w:rPr>
          <w:rFonts w:ascii="Calibri Light" w:hAnsi="Calibri Light" w:cs="Calibri Light"/>
          <w:b w:val="0"/>
          <w:color w:val="auto"/>
          <w:sz w:val="22"/>
          <w:szCs w:val="22"/>
        </w:rPr>
        <w:tab/>
      </w:r>
      <w:r w:rsidR="0019487D">
        <w:rPr>
          <w:rFonts w:ascii="Calibri Light" w:hAnsi="Calibri Light" w:cs="Calibri Light"/>
          <w:b w:val="0"/>
          <w:color w:val="auto"/>
          <w:sz w:val="22"/>
          <w:szCs w:val="22"/>
        </w:rPr>
        <w:t>-Mantenimineto asistido por ordenador con sensores en el sistema y monitorización de datos.</w:t>
      </w:r>
      <w:r w:rsidR="0019487D">
        <w:rPr>
          <w:rFonts w:ascii="Calibri Light" w:hAnsi="Calibri Light" w:cs="Calibri Light"/>
          <w:b w:val="0"/>
          <w:color w:val="auto"/>
          <w:sz w:val="22"/>
          <w:szCs w:val="22"/>
        </w:rPr>
        <w:br/>
      </w:r>
      <w:r w:rsidR="0019487D">
        <w:rPr>
          <w:rFonts w:ascii="Calibri Light" w:hAnsi="Calibri Light" w:cs="Calibri Light"/>
          <w:b w:val="0"/>
          <w:color w:val="auto"/>
          <w:sz w:val="22"/>
          <w:szCs w:val="22"/>
        </w:rPr>
        <w:tab/>
        <w:t xml:space="preserve">-Plataformas de servicios y de logística. Ayudando a optimizar rutas en el caso de la logística o en una </w:t>
      </w:r>
      <w:bookmarkStart w:id="26" w:name="_Toc215478858"/>
      <w:r w:rsidR="0019487D">
        <w:rPr>
          <w:rFonts w:ascii="Calibri Light" w:hAnsi="Calibri Light" w:cs="Calibri Light"/>
          <w:b w:val="0"/>
          <w:color w:val="auto"/>
          <w:sz w:val="22"/>
          <w:szCs w:val="22"/>
        </w:rPr>
        <w:br/>
        <w:t xml:space="preserve"> </w:t>
      </w:r>
      <w:r w:rsidR="0019487D">
        <w:rPr>
          <w:rFonts w:ascii="Calibri Light" w:hAnsi="Calibri Light" w:cs="Calibri Light"/>
          <w:b w:val="0"/>
          <w:color w:val="auto"/>
          <w:sz w:val="22"/>
          <w:szCs w:val="22"/>
        </w:rPr>
        <w:tab/>
      </w:r>
      <w:r w:rsidR="0019487D" w:rsidRPr="0019487D">
        <w:rPr>
          <w:rFonts w:ascii="Calibri Light" w:hAnsi="Calibri Light" w:cs="Calibri Light"/>
          <w:b w:val="0"/>
          <w:color w:val="auto"/>
          <w:sz w:val="22"/>
          <w:szCs w:val="22"/>
        </w:rPr>
        <w:t>comunicación directa entre cliente y empresa. Historial de pedidos y de valiración.</w:t>
      </w:r>
      <w:r w:rsidR="0019487D">
        <w:rPr>
          <w:rFonts w:ascii="Calibri Light" w:hAnsi="Calibri Light" w:cs="Calibri Light"/>
          <w:b w:val="0"/>
          <w:color w:val="auto"/>
          <w:sz w:val="22"/>
          <w:szCs w:val="22"/>
        </w:rPr>
        <w:br/>
      </w:r>
      <w:r w:rsidR="0019487D">
        <w:rPr>
          <w:rFonts w:ascii="Calibri Light" w:hAnsi="Calibri Light" w:cs="Calibri Light"/>
          <w:b w:val="0"/>
          <w:color w:val="auto"/>
          <w:sz w:val="22"/>
          <w:szCs w:val="22"/>
        </w:rPr>
        <w:br/>
      </w:r>
      <w:r>
        <w:t>6.4. Reflexión sobre empleabilidad y nuevos perfiles profesionales.</w:t>
      </w:r>
      <w:bookmarkEnd w:id="26"/>
      <w:r w:rsidR="0019487D">
        <w:br/>
      </w:r>
      <w:r w:rsidR="0019487D">
        <w:br/>
      </w:r>
      <w:r w:rsidR="0019487D" w:rsidRPr="0019487D">
        <w:rPr>
          <w:rFonts w:ascii="Calibri Light" w:hAnsi="Calibri Light" w:cs="Calibri Light"/>
          <w:b w:val="0"/>
          <w:color w:val="auto"/>
          <w:sz w:val="22"/>
          <w:szCs w:val="22"/>
        </w:rPr>
        <w:t xml:space="preserve">Trabajar en este proyecto  me </w:t>
      </w:r>
      <w:r w:rsidR="000736AD">
        <w:rPr>
          <w:rFonts w:ascii="Calibri Light" w:hAnsi="Calibri Light" w:cs="Calibri Light"/>
          <w:b w:val="0"/>
          <w:color w:val="auto"/>
          <w:sz w:val="22"/>
          <w:szCs w:val="22"/>
        </w:rPr>
        <w:t xml:space="preserve">ha </w:t>
      </w:r>
      <w:r w:rsidR="0019487D" w:rsidRPr="0019487D">
        <w:rPr>
          <w:rFonts w:ascii="Calibri Light" w:hAnsi="Calibri Light" w:cs="Calibri Light"/>
          <w:b w:val="0"/>
          <w:color w:val="auto"/>
          <w:sz w:val="22"/>
          <w:szCs w:val="22"/>
        </w:rPr>
        <w:t>ayuda</w:t>
      </w:r>
      <w:r w:rsidR="000736AD">
        <w:rPr>
          <w:rFonts w:ascii="Calibri Light" w:hAnsi="Calibri Light" w:cs="Calibri Light"/>
          <w:b w:val="0"/>
          <w:color w:val="auto"/>
          <w:sz w:val="22"/>
          <w:szCs w:val="22"/>
        </w:rPr>
        <w:t xml:space="preserve">do </w:t>
      </w:r>
      <w:r w:rsidR="0019487D" w:rsidRPr="0019487D">
        <w:rPr>
          <w:rFonts w:ascii="Calibri Light" w:hAnsi="Calibri Light" w:cs="Calibri Light"/>
          <w:b w:val="0"/>
          <w:color w:val="auto"/>
          <w:sz w:val="22"/>
          <w:szCs w:val="22"/>
        </w:rPr>
        <w:t xml:space="preserve"> a entender qué tipo de profesional quiero ser y qué puedo aportar en un entorno cada vez más digital.</w:t>
      </w:r>
      <w:r w:rsidR="0095264C">
        <w:rPr>
          <w:rFonts w:ascii="Calibri Light" w:hAnsi="Calibri Light" w:cs="Calibri Light"/>
          <w:b w:val="0"/>
          <w:color w:val="auto"/>
          <w:sz w:val="22"/>
          <w:szCs w:val="22"/>
        </w:rPr>
        <w:br/>
      </w:r>
    </w:p>
    <w:p w:rsidR="00671AE7" w:rsidRPr="004E75D2" w:rsidRDefault="00345CBE">
      <w:pPr>
        <w:pStyle w:val="Ttulo1"/>
        <w:rPr>
          <w:rFonts w:ascii="Calibri Light" w:hAnsi="Calibri Light" w:cs="Calibri Light"/>
          <w:b w:val="0"/>
          <w:color w:val="auto"/>
          <w:sz w:val="22"/>
          <w:szCs w:val="22"/>
        </w:rPr>
      </w:pPr>
      <w:bookmarkStart w:id="27" w:name="_Toc215478859"/>
      <w:r w:rsidRPr="00345CBE">
        <w:rPr>
          <w:rFonts w:ascii="Calibri Light" w:hAnsi="Calibri Light" w:cs="Calibri Light"/>
          <w:sz w:val="32"/>
          <w:szCs w:val="32"/>
          <w:u w:val="single"/>
        </w:rPr>
        <w:t>7. Proyecto de transformación digital aplicado al caso</w:t>
      </w:r>
      <w:bookmarkEnd w:id="27"/>
      <w:r w:rsidR="00CB2B70">
        <w:rPr>
          <w:rFonts w:ascii="Calibri Light" w:hAnsi="Calibri Light" w:cs="Calibri Light"/>
          <w:sz w:val="32"/>
          <w:szCs w:val="32"/>
          <w:u w:val="single"/>
        </w:rPr>
        <w:br/>
      </w:r>
      <w:r w:rsidR="004E75D2">
        <w:rPr>
          <w:rFonts w:ascii="Calibri Light" w:hAnsi="Calibri Light" w:cs="Calibri Light"/>
          <w:b w:val="0"/>
          <w:sz w:val="22"/>
          <w:szCs w:val="22"/>
        </w:rPr>
        <w:br/>
      </w:r>
      <w:r w:rsidR="004E75D2">
        <w:rPr>
          <w:rFonts w:ascii="Calibri Light" w:hAnsi="Calibri Light" w:cs="Calibri Light"/>
          <w:b w:val="0"/>
          <w:color w:val="auto"/>
          <w:sz w:val="22"/>
          <w:szCs w:val="22"/>
        </w:rPr>
        <w:t>En este apartado voy a recoger el plan completo de transformación digital aplicado a la industria del vidrio sobre la que estamos trabajando con nuestra aplicación AppVidriera.</w:t>
      </w:r>
      <w:r w:rsidR="004E75D2">
        <w:rPr>
          <w:rFonts w:ascii="Calibri Light" w:hAnsi="Calibri Light" w:cs="Calibri Light"/>
          <w:b w:val="0"/>
          <w:color w:val="auto"/>
          <w:sz w:val="22"/>
          <w:szCs w:val="22"/>
        </w:rPr>
        <w:br/>
        <w:t>La intención es mostrar como pasamos de la idea inicial a una propuesta estructurada capaz de mejorar la organiza</w:t>
      </w:r>
      <w:r w:rsidR="00240AEC">
        <w:rPr>
          <w:rFonts w:ascii="Calibri Light" w:hAnsi="Calibri Light" w:cs="Calibri Light"/>
          <w:b w:val="0"/>
          <w:color w:val="auto"/>
          <w:sz w:val="22"/>
          <w:szCs w:val="22"/>
        </w:rPr>
        <w:t>ción del trabajo en un departamé</w:t>
      </w:r>
      <w:r w:rsidR="004E75D2">
        <w:rPr>
          <w:rFonts w:ascii="Calibri Light" w:hAnsi="Calibri Light" w:cs="Calibri Light"/>
          <w:b w:val="0"/>
          <w:color w:val="auto"/>
          <w:sz w:val="22"/>
          <w:szCs w:val="22"/>
        </w:rPr>
        <w:t>nto de mantenimiento industrial.</w:t>
      </w:r>
      <w:r w:rsidR="004E75D2">
        <w:rPr>
          <w:rFonts w:ascii="Calibri Light" w:hAnsi="Calibri Light" w:cs="Calibri Light"/>
          <w:b w:val="0"/>
          <w:color w:val="auto"/>
          <w:sz w:val="22"/>
          <w:szCs w:val="22"/>
        </w:rPr>
        <w:br/>
      </w:r>
    </w:p>
    <w:p w:rsidR="00671AE7" w:rsidRPr="007C3C5C" w:rsidRDefault="00345CBE">
      <w:pPr>
        <w:pStyle w:val="Ttulo2"/>
        <w:rPr>
          <w:rFonts w:ascii="Calibri Light" w:hAnsi="Calibri Light" w:cs="Calibri Light"/>
          <w:b w:val="0"/>
          <w:color w:val="auto"/>
          <w:sz w:val="22"/>
          <w:szCs w:val="22"/>
        </w:rPr>
      </w:pPr>
      <w:bookmarkStart w:id="28" w:name="_Toc215478860"/>
      <w:r>
        <w:t>7.1. Diagnóstico inicial del nivel de digitalización.</w:t>
      </w:r>
      <w:bookmarkEnd w:id="28"/>
      <w:r w:rsidR="004E75D2">
        <w:br/>
      </w:r>
      <w:r w:rsidR="00240AEC">
        <w:rPr>
          <w:rFonts w:ascii="Calibri Light" w:hAnsi="Calibri Light" w:cs="Calibri Light"/>
          <w:b w:val="0"/>
          <w:sz w:val="22"/>
          <w:szCs w:val="22"/>
        </w:rPr>
        <w:br/>
      </w:r>
      <w:r w:rsidR="007C3C5C" w:rsidRPr="007C3C5C">
        <w:rPr>
          <w:rFonts w:ascii="Calibri Light" w:hAnsi="Calibri Light" w:cs="Calibri Light"/>
          <w:b w:val="0"/>
          <w:color w:val="auto"/>
          <w:sz w:val="22"/>
          <w:szCs w:val="22"/>
        </w:rPr>
        <w:t>Si analizo la situación actual de un depa</w:t>
      </w:r>
      <w:r w:rsidR="007C3C5C">
        <w:rPr>
          <w:rFonts w:ascii="Calibri Light" w:hAnsi="Calibri Light" w:cs="Calibri Light"/>
          <w:b w:val="0"/>
          <w:color w:val="auto"/>
          <w:sz w:val="22"/>
          <w:szCs w:val="22"/>
        </w:rPr>
        <w:t>rtamento de mantenimiento típico v</w:t>
      </w:r>
      <w:r w:rsidR="007C3C5C" w:rsidRPr="007C3C5C">
        <w:rPr>
          <w:rFonts w:ascii="Calibri Light" w:hAnsi="Calibri Light" w:cs="Calibri Light"/>
          <w:b w:val="0"/>
          <w:color w:val="auto"/>
          <w:sz w:val="22"/>
          <w:szCs w:val="22"/>
        </w:rPr>
        <w:t>eo un nivel de digitalización muy básico. Hay ciertos elementos informatizados, como:</w:t>
      </w:r>
      <w:r w:rsidR="007C3C5C">
        <w:rPr>
          <w:rFonts w:ascii="Calibri Light" w:hAnsi="Calibri Light" w:cs="Calibri Light"/>
          <w:b w:val="0"/>
          <w:color w:val="auto"/>
          <w:sz w:val="22"/>
          <w:szCs w:val="22"/>
        </w:rPr>
        <w:br/>
        <w:t xml:space="preserve"> </w:t>
      </w:r>
      <w:r w:rsidR="007C3C5C">
        <w:rPr>
          <w:rFonts w:ascii="Calibri Light" w:hAnsi="Calibri Light" w:cs="Calibri Light"/>
          <w:b w:val="0"/>
          <w:color w:val="auto"/>
          <w:sz w:val="22"/>
          <w:szCs w:val="22"/>
        </w:rPr>
        <w:tab/>
        <w:t>-</w:t>
      </w:r>
      <w:r w:rsidR="007C3C5C" w:rsidRPr="007C3C5C">
        <w:rPr>
          <w:rFonts w:ascii="Calibri Light" w:hAnsi="Calibri Light" w:cs="Calibri Light"/>
          <w:b w:val="0"/>
          <w:color w:val="auto"/>
          <w:sz w:val="22"/>
          <w:szCs w:val="22"/>
        </w:rPr>
        <w:t>Uso de WhatsApp o llamadas para comunicar incidencias</w:t>
      </w:r>
      <w:r w:rsidR="007C3C5C">
        <w:rPr>
          <w:rFonts w:ascii="Calibri Light" w:hAnsi="Calibri Light" w:cs="Calibri Light"/>
          <w:b w:val="0"/>
          <w:color w:val="auto"/>
          <w:sz w:val="22"/>
          <w:szCs w:val="22"/>
        </w:rPr>
        <w:br/>
        <w:t xml:space="preserve"> </w:t>
      </w:r>
      <w:r w:rsidR="007C3C5C">
        <w:rPr>
          <w:rFonts w:ascii="Calibri Light" w:hAnsi="Calibri Light" w:cs="Calibri Light"/>
          <w:b w:val="0"/>
          <w:color w:val="auto"/>
          <w:sz w:val="22"/>
          <w:szCs w:val="22"/>
        </w:rPr>
        <w:tab/>
        <w:t>-</w:t>
      </w:r>
      <w:r w:rsidR="007C3C5C" w:rsidRPr="007C3C5C">
        <w:rPr>
          <w:rFonts w:ascii="Calibri Light" w:hAnsi="Calibri Light" w:cs="Calibri Light"/>
          <w:b w:val="0"/>
          <w:color w:val="auto"/>
          <w:sz w:val="22"/>
          <w:szCs w:val="22"/>
        </w:rPr>
        <w:t>Documentación técnica en carpetas compartidas o en papel.</w:t>
      </w:r>
      <w:r w:rsidR="007C3C5C">
        <w:rPr>
          <w:rFonts w:ascii="Calibri Light" w:hAnsi="Calibri Light" w:cs="Calibri Light"/>
          <w:b w:val="0"/>
          <w:color w:val="auto"/>
          <w:sz w:val="22"/>
          <w:szCs w:val="22"/>
        </w:rPr>
        <w:br/>
        <w:t xml:space="preserve"> </w:t>
      </w:r>
      <w:r w:rsidR="007C3C5C">
        <w:rPr>
          <w:rFonts w:ascii="Calibri Light" w:hAnsi="Calibri Light" w:cs="Calibri Light"/>
          <w:b w:val="0"/>
          <w:color w:val="auto"/>
          <w:sz w:val="22"/>
          <w:szCs w:val="22"/>
        </w:rPr>
        <w:tab/>
        <w:t>-</w:t>
      </w:r>
      <w:r w:rsidR="007C3C5C" w:rsidRPr="007C3C5C">
        <w:rPr>
          <w:rFonts w:ascii="Calibri Light" w:hAnsi="Calibri Light" w:cs="Calibri Light"/>
          <w:b w:val="0"/>
          <w:color w:val="auto"/>
          <w:sz w:val="22"/>
          <w:szCs w:val="22"/>
        </w:rPr>
        <w:t>Correos para avisos generales.</w:t>
      </w:r>
      <w:r w:rsidR="007C3C5C">
        <w:rPr>
          <w:rFonts w:ascii="Calibri Light" w:hAnsi="Calibri Light" w:cs="Calibri Light"/>
          <w:b w:val="0"/>
          <w:color w:val="auto"/>
          <w:sz w:val="22"/>
          <w:szCs w:val="22"/>
        </w:rPr>
        <w:br/>
      </w:r>
      <w:r w:rsidR="007C3C5C">
        <w:rPr>
          <w:rFonts w:ascii="Calibri Light" w:hAnsi="Calibri Light" w:cs="Calibri Light"/>
          <w:b w:val="0"/>
          <w:color w:val="auto"/>
          <w:sz w:val="22"/>
          <w:szCs w:val="22"/>
        </w:rPr>
        <w:br/>
      </w:r>
      <w:r w:rsidR="007C3C5C" w:rsidRPr="007C3C5C">
        <w:rPr>
          <w:rFonts w:ascii="Calibri Light" w:hAnsi="Calibri Light" w:cs="Calibri Light"/>
          <w:b w:val="0"/>
          <w:color w:val="auto"/>
          <w:sz w:val="22"/>
          <w:szCs w:val="22"/>
        </w:rPr>
        <w:t>Sin embargo, todo esto funciona de forma dispersa. Las principales carencias son:</w:t>
      </w:r>
      <w:r w:rsidR="007C3C5C">
        <w:rPr>
          <w:rFonts w:ascii="Calibri Light" w:hAnsi="Calibri Light" w:cs="Calibri Light"/>
          <w:b w:val="0"/>
          <w:color w:val="auto"/>
          <w:sz w:val="22"/>
          <w:szCs w:val="22"/>
        </w:rPr>
        <w:br/>
        <w:t xml:space="preserve"> </w:t>
      </w:r>
      <w:r w:rsidR="007C3C5C">
        <w:rPr>
          <w:rFonts w:ascii="Calibri Light" w:hAnsi="Calibri Light" w:cs="Calibri Light"/>
          <w:b w:val="0"/>
          <w:color w:val="auto"/>
          <w:sz w:val="22"/>
          <w:szCs w:val="22"/>
        </w:rPr>
        <w:tab/>
        <w:t>-</w:t>
      </w:r>
      <w:r w:rsidR="007C3C5C" w:rsidRPr="007C3C5C">
        <w:rPr>
          <w:rFonts w:ascii="Calibri Light" w:hAnsi="Calibri Light" w:cs="Calibri Light"/>
          <w:b w:val="0"/>
          <w:color w:val="auto"/>
          <w:sz w:val="22"/>
          <w:szCs w:val="22"/>
        </w:rPr>
        <w:t>No existe un sistema centralizado donde registrar incidencias.</w:t>
      </w:r>
      <w:r w:rsidR="007C3C5C">
        <w:rPr>
          <w:rFonts w:ascii="Calibri Light" w:hAnsi="Calibri Light" w:cs="Calibri Light"/>
          <w:b w:val="0"/>
          <w:color w:val="auto"/>
          <w:sz w:val="22"/>
          <w:szCs w:val="22"/>
        </w:rPr>
        <w:br/>
        <w:t xml:space="preserve"> </w:t>
      </w:r>
      <w:r w:rsidR="007C3C5C">
        <w:rPr>
          <w:rFonts w:ascii="Calibri Light" w:hAnsi="Calibri Light" w:cs="Calibri Light"/>
          <w:b w:val="0"/>
          <w:color w:val="auto"/>
          <w:sz w:val="22"/>
          <w:szCs w:val="22"/>
        </w:rPr>
        <w:tab/>
        <w:t>-</w:t>
      </w:r>
      <w:r w:rsidR="007C3C5C" w:rsidRPr="007C3C5C">
        <w:rPr>
          <w:rFonts w:ascii="Calibri Light" w:hAnsi="Calibri Light" w:cs="Calibri Light"/>
          <w:b w:val="0"/>
          <w:color w:val="auto"/>
          <w:sz w:val="22"/>
          <w:szCs w:val="22"/>
        </w:rPr>
        <w:t>No hay trazabilidad clara del trabajo realizado.</w:t>
      </w:r>
      <w:r w:rsidR="007C3C5C">
        <w:rPr>
          <w:rFonts w:ascii="Calibri Light" w:hAnsi="Calibri Light" w:cs="Calibri Light"/>
          <w:b w:val="0"/>
          <w:color w:val="auto"/>
          <w:sz w:val="22"/>
          <w:szCs w:val="22"/>
        </w:rPr>
        <w:br/>
        <w:t xml:space="preserve"> </w:t>
      </w:r>
      <w:r w:rsidR="007C3C5C">
        <w:rPr>
          <w:rFonts w:ascii="Calibri Light" w:hAnsi="Calibri Light" w:cs="Calibri Light"/>
          <w:b w:val="0"/>
          <w:color w:val="auto"/>
          <w:sz w:val="22"/>
          <w:szCs w:val="22"/>
        </w:rPr>
        <w:tab/>
        <w:t>-</w:t>
      </w:r>
      <w:r w:rsidR="007C3C5C" w:rsidRPr="007C3C5C">
        <w:rPr>
          <w:rFonts w:ascii="Calibri Light" w:hAnsi="Calibri Light" w:cs="Calibri Light"/>
          <w:b w:val="0"/>
          <w:color w:val="auto"/>
          <w:sz w:val="22"/>
          <w:szCs w:val="22"/>
        </w:rPr>
        <w:t>Las es</w:t>
      </w:r>
      <w:r w:rsidR="00A7717E">
        <w:rPr>
          <w:rFonts w:ascii="Calibri Light" w:hAnsi="Calibri Light" w:cs="Calibri Light"/>
          <w:b w:val="0"/>
          <w:color w:val="auto"/>
          <w:sz w:val="22"/>
          <w:szCs w:val="22"/>
        </w:rPr>
        <w:t xml:space="preserve">tadísticas y análisis se hacen </w:t>
      </w:r>
      <w:r w:rsidR="007C3C5C" w:rsidRPr="007C3C5C">
        <w:rPr>
          <w:rFonts w:ascii="Calibri Light" w:hAnsi="Calibri Light" w:cs="Calibri Light"/>
          <w:b w:val="0"/>
          <w:color w:val="auto"/>
          <w:sz w:val="22"/>
          <w:szCs w:val="22"/>
        </w:rPr>
        <w:t>a mano, cuando se hacen.</w:t>
      </w:r>
      <w:r w:rsidR="00A7717E">
        <w:rPr>
          <w:rFonts w:ascii="Calibri Light" w:hAnsi="Calibri Light" w:cs="Calibri Light"/>
          <w:b w:val="0"/>
          <w:color w:val="auto"/>
          <w:sz w:val="22"/>
          <w:szCs w:val="22"/>
        </w:rPr>
        <w:br/>
        <w:t xml:space="preserve"> </w:t>
      </w:r>
      <w:r w:rsidR="00A7717E">
        <w:rPr>
          <w:rFonts w:ascii="Calibri Light" w:hAnsi="Calibri Light" w:cs="Calibri Light"/>
          <w:b w:val="0"/>
          <w:color w:val="auto"/>
          <w:sz w:val="22"/>
          <w:szCs w:val="22"/>
        </w:rPr>
        <w:tab/>
        <w:t>-</w:t>
      </w:r>
      <w:r w:rsidR="00A7717E" w:rsidRPr="00A7717E">
        <w:rPr>
          <w:rFonts w:ascii="Calibri Light" w:hAnsi="Calibri Light" w:cs="Calibri Light"/>
          <w:b w:val="0"/>
          <w:color w:val="auto"/>
          <w:sz w:val="22"/>
          <w:szCs w:val="22"/>
        </w:rPr>
        <w:t>Las fotografías y notas técnicas se guardan sin un criterio único.</w:t>
      </w:r>
      <w:r w:rsidR="00A7717E">
        <w:rPr>
          <w:rFonts w:ascii="Calibri Light" w:hAnsi="Calibri Light" w:cs="Calibri Light"/>
          <w:b w:val="0"/>
          <w:color w:val="auto"/>
          <w:sz w:val="22"/>
          <w:szCs w:val="22"/>
        </w:rPr>
        <w:br/>
        <w:t xml:space="preserve"> </w:t>
      </w:r>
      <w:r w:rsidR="00A7717E">
        <w:rPr>
          <w:rFonts w:ascii="Calibri Light" w:hAnsi="Calibri Light" w:cs="Calibri Light"/>
          <w:b w:val="0"/>
          <w:color w:val="auto"/>
          <w:sz w:val="22"/>
          <w:szCs w:val="22"/>
        </w:rPr>
        <w:tab/>
        <w:t>-</w:t>
      </w:r>
      <w:r w:rsidR="00A7717E" w:rsidRPr="00A7717E">
        <w:rPr>
          <w:rFonts w:ascii="Calibri Light" w:hAnsi="Calibri Light" w:cs="Calibri Light"/>
          <w:b w:val="0"/>
          <w:color w:val="auto"/>
          <w:sz w:val="22"/>
          <w:szCs w:val="22"/>
        </w:rPr>
        <w:t>El traspaso de información entre turnos es irregular y, en ocasiones, poco fiable.</w:t>
      </w:r>
      <w:r w:rsidR="00A7717E">
        <w:rPr>
          <w:rFonts w:ascii="Calibri Light" w:hAnsi="Calibri Light" w:cs="Calibri Light"/>
          <w:b w:val="0"/>
          <w:color w:val="auto"/>
          <w:sz w:val="22"/>
          <w:szCs w:val="22"/>
        </w:rPr>
        <w:br/>
      </w:r>
      <w:r w:rsidR="00A7717E">
        <w:rPr>
          <w:rFonts w:ascii="Calibri Light" w:hAnsi="Calibri Light" w:cs="Calibri Light"/>
          <w:b w:val="0"/>
          <w:color w:val="auto"/>
          <w:sz w:val="22"/>
          <w:szCs w:val="22"/>
        </w:rPr>
        <w:br/>
      </w:r>
      <w:r w:rsidR="00A7717E">
        <w:rPr>
          <w:rFonts w:ascii="Calibri Light" w:hAnsi="Calibri Light" w:cs="Calibri Light"/>
          <w:b w:val="0"/>
          <w:color w:val="auto"/>
          <w:sz w:val="22"/>
          <w:szCs w:val="22"/>
        </w:rPr>
        <w:br/>
        <w:t xml:space="preserve"> </w:t>
      </w:r>
      <w:r w:rsidR="00A7717E">
        <w:rPr>
          <w:rFonts w:ascii="Calibri Light" w:hAnsi="Calibri Light" w:cs="Calibri Light"/>
          <w:b w:val="0"/>
          <w:color w:val="auto"/>
          <w:sz w:val="22"/>
          <w:szCs w:val="22"/>
        </w:rPr>
        <w:tab/>
      </w:r>
      <w:r w:rsidR="007C3C5C">
        <w:rPr>
          <w:rFonts w:ascii="Calibri Light" w:hAnsi="Calibri Light" w:cs="Calibri Light"/>
          <w:b w:val="0"/>
          <w:color w:val="auto"/>
          <w:sz w:val="22"/>
          <w:szCs w:val="22"/>
        </w:rPr>
        <w:br/>
      </w:r>
      <w:r w:rsidR="004E75D2">
        <w:br/>
      </w:r>
      <w:r w:rsidR="004E75D2">
        <w:br/>
      </w:r>
    </w:p>
    <w:p w:rsidR="00A7717E" w:rsidRPr="00B76F65" w:rsidRDefault="00345CBE" w:rsidP="00A7717E">
      <w:pPr>
        <w:pStyle w:val="Ttulo3"/>
        <w:rPr>
          <w:rFonts w:ascii="Calibri Light" w:eastAsia="Times New Roman" w:hAnsi="Calibri Light" w:cs="Calibri Light"/>
          <w:color w:val="auto"/>
          <w:lang w:eastAsia="es-ES"/>
        </w:rPr>
      </w:pPr>
      <w:bookmarkStart w:id="29" w:name="_Toc215478861"/>
      <w:r>
        <w:lastRenderedPageBreak/>
        <w:t>7.2. Definición de objetivos SMART.</w:t>
      </w:r>
      <w:bookmarkEnd w:id="29"/>
      <w:r w:rsidR="00B76F65">
        <w:br/>
      </w:r>
      <w:r w:rsidR="00A7717E" w:rsidRPr="00A7717E">
        <w:rPr>
          <w:rFonts w:ascii="Calibri Light" w:hAnsi="Calibri Light" w:cs="Calibri Light"/>
          <w:b w:val="0"/>
          <w:color w:val="auto"/>
        </w:rPr>
        <w:br/>
      </w:r>
      <w:r w:rsidR="00B76F65" w:rsidRPr="00B76F65">
        <w:rPr>
          <w:rFonts w:ascii="Calibri Light" w:hAnsi="Calibri Light" w:cs="Calibri Light"/>
          <w:b w:val="0"/>
          <w:color w:val="auto"/>
        </w:rPr>
        <w:t>A partir del diagnóstico, defino unos objetivos SMART claros para orientar el proyecto:</w:t>
      </w:r>
      <w:r w:rsidR="00B76F65">
        <w:rPr>
          <w:rFonts w:ascii="Calibri Light" w:hAnsi="Calibri Light" w:cs="Calibri Light"/>
          <w:b w:val="0"/>
          <w:color w:val="auto"/>
        </w:rPr>
        <w:br/>
      </w:r>
      <w:r w:rsidR="00A7717E" w:rsidRPr="00A7717E">
        <w:rPr>
          <w:rFonts w:ascii="Calibri Light" w:hAnsi="Calibri Light" w:cs="Calibri Light"/>
          <w:b w:val="0"/>
          <w:color w:val="auto"/>
        </w:rPr>
        <w:br/>
      </w:r>
      <w:r w:rsidR="00A7717E" w:rsidRPr="00B76F65">
        <w:rPr>
          <w:rFonts w:ascii="Calibri Light" w:eastAsia="Times New Roman" w:hAnsi="Calibri Light" w:cs="Calibri Light"/>
          <w:color w:val="auto"/>
          <w:lang w:eastAsia="es-ES"/>
        </w:rPr>
        <w:t>Objetivo 1 – Registrar el 100% de las incidencias en la app en los primeros 3 meses.</w:t>
      </w:r>
    </w:p>
    <w:p w:rsidR="00A7717E" w:rsidRPr="00A7717E" w:rsidRDefault="00B76F65" w:rsidP="00B76F65">
      <w:pPr>
        <w:spacing w:before="100" w:beforeAutospacing="1" w:after="100" w:afterAutospacing="1" w:line="240" w:lineRule="auto"/>
        <w:ind w:left="360"/>
        <w:rPr>
          <w:rFonts w:eastAsia="Times New Roman"/>
          <w:lang w:eastAsia="es-ES"/>
        </w:rPr>
      </w:pPr>
      <w:r>
        <w:rPr>
          <w:rFonts w:eastAsia="Times New Roman"/>
          <w:iCs/>
          <w:lang w:eastAsia="es-ES"/>
        </w:rPr>
        <w:t>-</w:t>
      </w:r>
      <w:r w:rsidR="00A7717E" w:rsidRPr="00A7717E">
        <w:rPr>
          <w:rFonts w:eastAsia="Times New Roman"/>
          <w:iCs/>
          <w:lang w:eastAsia="es-ES"/>
        </w:rPr>
        <w:t>Específico:</w:t>
      </w:r>
      <w:r w:rsidR="00A7717E" w:rsidRPr="00A7717E">
        <w:rPr>
          <w:rFonts w:eastAsia="Times New Roman"/>
          <w:lang w:eastAsia="es-ES"/>
        </w:rPr>
        <w:t xml:space="preserve"> registrar incidencias.</w:t>
      </w:r>
      <w:r>
        <w:rPr>
          <w:rFonts w:eastAsia="Times New Roman"/>
          <w:lang w:eastAsia="es-ES"/>
        </w:rPr>
        <w:br/>
        <w:t xml:space="preserve">- </w:t>
      </w:r>
      <w:r w:rsidR="00A7717E" w:rsidRPr="00A7717E">
        <w:rPr>
          <w:rFonts w:eastAsia="Times New Roman"/>
          <w:iCs/>
          <w:lang w:eastAsia="es-ES"/>
        </w:rPr>
        <w:t>Medible:</w:t>
      </w:r>
      <w:r w:rsidR="00A7717E" w:rsidRPr="00A7717E">
        <w:rPr>
          <w:rFonts w:eastAsia="Times New Roman"/>
          <w:lang w:eastAsia="es-ES"/>
        </w:rPr>
        <w:t xml:space="preserve"> 100%.</w:t>
      </w:r>
      <w:r>
        <w:rPr>
          <w:rFonts w:eastAsia="Times New Roman"/>
          <w:lang w:eastAsia="es-ES"/>
        </w:rPr>
        <w:br/>
        <w:t xml:space="preserve"> -</w:t>
      </w:r>
      <w:r w:rsidR="00A7717E" w:rsidRPr="00A7717E">
        <w:rPr>
          <w:rFonts w:eastAsia="Times New Roman"/>
          <w:iCs/>
          <w:lang w:eastAsia="es-ES"/>
        </w:rPr>
        <w:t>Alcanzable:</w:t>
      </w:r>
      <w:r w:rsidR="00A7717E" w:rsidRPr="00A7717E">
        <w:rPr>
          <w:rFonts w:eastAsia="Times New Roman"/>
          <w:lang w:eastAsia="es-ES"/>
        </w:rPr>
        <w:t xml:space="preserve"> con formación y acompañamiento.</w:t>
      </w:r>
      <w:r>
        <w:rPr>
          <w:rFonts w:eastAsia="Times New Roman"/>
          <w:lang w:eastAsia="es-ES"/>
        </w:rPr>
        <w:br/>
        <w:t xml:space="preserve"> -</w:t>
      </w:r>
      <w:r w:rsidR="00A7717E" w:rsidRPr="00A7717E">
        <w:rPr>
          <w:rFonts w:eastAsia="Times New Roman"/>
          <w:iCs/>
          <w:lang w:eastAsia="es-ES"/>
        </w:rPr>
        <w:t>Relevante:</w:t>
      </w:r>
      <w:r w:rsidR="00A7717E" w:rsidRPr="00A7717E">
        <w:rPr>
          <w:rFonts w:eastAsia="Times New Roman"/>
          <w:lang w:eastAsia="es-ES"/>
        </w:rPr>
        <w:t xml:space="preserve"> base del mantenimiento.</w:t>
      </w:r>
      <w:r>
        <w:rPr>
          <w:rFonts w:eastAsia="Times New Roman"/>
          <w:lang w:eastAsia="es-ES"/>
        </w:rPr>
        <w:br/>
        <w:t xml:space="preserve"> -</w:t>
      </w:r>
      <w:r w:rsidR="00A7717E" w:rsidRPr="00A7717E">
        <w:rPr>
          <w:rFonts w:eastAsia="Times New Roman"/>
          <w:iCs/>
          <w:lang w:eastAsia="es-ES"/>
        </w:rPr>
        <w:t>Temporal:</w:t>
      </w:r>
      <w:r w:rsidR="00A7717E" w:rsidRPr="00A7717E">
        <w:rPr>
          <w:rFonts w:eastAsia="Times New Roman"/>
          <w:lang w:eastAsia="es-ES"/>
        </w:rPr>
        <w:t xml:space="preserve"> 3 meses desde la implantación.</w:t>
      </w:r>
    </w:p>
    <w:p w:rsidR="00A7717E" w:rsidRPr="00A7717E" w:rsidRDefault="00A7717E" w:rsidP="00A7717E">
      <w:pPr>
        <w:spacing w:before="100" w:beforeAutospacing="1" w:after="100" w:afterAutospacing="1" w:line="240" w:lineRule="auto"/>
        <w:outlineLvl w:val="2"/>
        <w:rPr>
          <w:rFonts w:eastAsia="Times New Roman"/>
          <w:b/>
          <w:bCs/>
          <w:lang w:eastAsia="es-ES"/>
        </w:rPr>
      </w:pPr>
      <w:r w:rsidRPr="00B76F65">
        <w:rPr>
          <w:rFonts w:eastAsia="Times New Roman"/>
          <w:b/>
          <w:bCs/>
          <w:lang w:eastAsia="es-ES"/>
        </w:rPr>
        <w:t>Objetivo 2 – Reducir en un 30% el tiempo dedicado a buscar información técnica en 6 meses.</w:t>
      </w:r>
    </w:p>
    <w:p w:rsidR="00A7717E" w:rsidRPr="00A7717E" w:rsidRDefault="00A7717E" w:rsidP="00A7717E">
      <w:pPr>
        <w:spacing w:before="100" w:beforeAutospacing="1" w:after="100" w:afterAutospacing="1" w:line="240" w:lineRule="auto"/>
        <w:rPr>
          <w:rFonts w:eastAsia="Times New Roman"/>
          <w:lang w:eastAsia="es-ES"/>
        </w:rPr>
      </w:pPr>
      <w:r w:rsidRPr="00A7717E">
        <w:rPr>
          <w:rFonts w:eastAsia="Times New Roman"/>
          <w:lang w:eastAsia="es-ES"/>
        </w:rPr>
        <w:t>Con documentación accesible desde el móvil y organizada en la nube.</w:t>
      </w:r>
    </w:p>
    <w:p w:rsidR="00A7717E" w:rsidRPr="00A7717E" w:rsidRDefault="00A7717E" w:rsidP="00A7717E">
      <w:pPr>
        <w:spacing w:before="100" w:beforeAutospacing="1" w:after="100" w:afterAutospacing="1" w:line="240" w:lineRule="auto"/>
        <w:outlineLvl w:val="2"/>
        <w:rPr>
          <w:rFonts w:eastAsia="Times New Roman"/>
          <w:b/>
          <w:bCs/>
          <w:lang w:eastAsia="es-ES"/>
        </w:rPr>
      </w:pPr>
      <w:r w:rsidRPr="00B76F65">
        <w:rPr>
          <w:rFonts w:eastAsia="Times New Roman"/>
          <w:b/>
          <w:bCs/>
          <w:lang w:eastAsia="es-ES"/>
        </w:rPr>
        <w:t>Objetivo 3 – Implementar un calendario digital de mantenimientos preventivos antes del mes 4.</w:t>
      </w:r>
    </w:p>
    <w:p w:rsidR="00A7717E" w:rsidRPr="00A7717E" w:rsidRDefault="00A7717E" w:rsidP="00A7717E">
      <w:pPr>
        <w:spacing w:before="100" w:beforeAutospacing="1" w:after="100" w:afterAutospacing="1" w:line="240" w:lineRule="auto"/>
        <w:rPr>
          <w:rFonts w:eastAsia="Times New Roman"/>
          <w:lang w:eastAsia="es-ES"/>
        </w:rPr>
      </w:pPr>
      <w:r w:rsidRPr="00A7717E">
        <w:rPr>
          <w:rFonts w:eastAsia="Times New Roman"/>
          <w:lang w:eastAsia="es-ES"/>
        </w:rPr>
        <w:t>Con avisos automáticos y responsables asignados.</w:t>
      </w:r>
    </w:p>
    <w:p w:rsidR="00A7717E" w:rsidRPr="00A7717E" w:rsidRDefault="00A7717E" w:rsidP="00A7717E">
      <w:pPr>
        <w:spacing w:before="100" w:beforeAutospacing="1" w:after="100" w:afterAutospacing="1" w:line="240" w:lineRule="auto"/>
        <w:outlineLvl w:val="2"/>
        <w:rPr>
          <w:rFonts w:eastAsia="Times New Roman"/>
          <w:b/>
          <w:bCs/>
          <w:lang w:eastAsia="es-ES"/>
        </w:rPr>
      </w:pPr>
      <w:r w:rsidRPr="00B76F65">
        <w:rPr>
          <w:rFonts w:eastAsia="Times New Roman"/>
          <w:b/>
          <w:bCs/>
          <w:lang w:eastAsia="es-ES"/>
        </w:rPr>
        <w:t>Objetivo 4 – Reducir en un 20% los errores derivados de comunicación interna en 6 meses.</w:t>
      </w:r>
    </w:p>
    <w:p w:rsidR="00A7717E" w:rsidRPr="00A7717E" w:rsidRDefault="0081467F" w:rsidP="00A7717E">
      <w:pPr>
        <w:spacing w:before="100" w:beforeAutospacing="1" w:after="100" w:afterAutospacing="1" w:line="240" w:lineRule="auto"/>
        <w:rPr>
          <w:rFonts w:eastAsia="Times New Roman"/>
          <w:lang w:eastAsia="es-ES"/>
        </w:rPr>
      </w:pPr>
      <w:r>
        <w:rPr>
          <w:rFonts w:eastAsia="Times New Roman"/>
          <w:lang w:eastAsia="es-ES"/>
        </w:rPr>
        <w:t>Basado en usar la app en lug</w:t>
      </w:r>
      <w:r w:rsidR="00A7717E" w:rsidRPr="00A7717E">
        <w:rPr>
          <w:rFonts w:eastAsia="Times New Roman"/>
          <w:lang w:eastAsia="es-ES"/>
        </w:rPr>
        <w:t>r de comunicaciones informales.</w:t>
      </w:r>
    </w:p>
    <w:p w:rsidR="00A7717E" w:rsidRPr="00A7717E" w:rsidRDefault="00A7717E" w:rsidP="00A7717E">
      <w:pPr>
        <w:spacing w:before="100" w:beforeAutospacing="1" w:after="100" w:afterAutospacing="1" w:line="240" w:lineRule="auto"/>
        <w:outlineLvl w:val="2"/>
        <w:rPr>
          <w:rFonts w:eastAsia="Times New Roman"/>
          <w:b/>
          <w:bCs/>
          <w:lang w:eastAsia="es-ES"/>
        </w:rPr>
      </w:pPr>
      <w:r w:rsidRPr="00B76F65">
        <w:rPr>
          <w:rFonts w:eastAsia="Times New Roman"/>
          <w:b/>
          <w:bCs/>
          <w:lang w:eastAsia="es-ES"/>
        </w:rPr>
        <w:t>Objetivo 5 – Crear los primeros informes automáticos de incidencias y tiempos de resolución antes del mes 5.</w:t>
      </w:r>
    </w:p>
    <w:p w:rsidR="00671AE7" w:rsidRDefault="00A7717E" w:rsidP="007E70F7">
      <w:pPr>
        <w:spacing w:before="100" w:beforeAutospacing="1" w:after="100" w:afterAutospacing="1" w:line="240" w:lineRule="auto"/>
        <w:rPr>
          <w:rFonts w:eastAsia="Times New Roman"/>
          <w:lang w:eastAsia="es-ES"/>
        </w:rPr>
      </w:pPr>
      <w:r w:rsidRPr="00A7717E">
        <w:rPr>
          <w:rFonts w:eastAsia="Times New Roman"/>
          <w:lang w:eastAsia="es-ES"/>
        </w:rPr>
        <w:t>Para empezar a trabajar con datos reales y tomar decisiones más objetivas.</w:t>
      </w:r>
      <w:r w:rsidR="00B76F65">
        <w:rPr>
          <w:rFonts w:eastAsia="Times New Roman"/>
          <w:lang w:eastAsia="es-ES"/>
        </w:rPr>
        <w:br/>
      </w:r>
      <w:r w:rsidR="00B76F65">
        <w:rPr>
          <w:rFonts w:eastAsia="Times New Roman"/>
          <w:lang w:eastAsia="es-ES"/>
        </w:rPr>
        <w:br/>
      </w:r>
      <w:r w:rsidR="00B76F65">
        <w:rPr>
          <w:rFonts w:eastAsia="Times New Roman"/>
          <w:lang w:eastAsia="es-ES"/>
        </w:rPr>
        <w:br/>
        <w:t>Estos son los objetivos</w:t>
      </w:r>
      <w:r w:rsidRPr="00A7717E">
        <w:rPr>
          <w:rFonts w:eastAsia="Times New Roman"/>
          <w:lang w:eastAsia="es-ES"/>
        </w:rPr>
        <w:t xml:space="preserve"> del proyecto y permiten saber si la digitalización r</w:t>
      </w:r>
      <w:r w:rsidR="007E70F7">
        <w:rPr>
          <w:rFonts w:eastAsia="Times New Roman"/>
          <w:lang w:eastAsia="es-ES"/>
        </w:rPr>
        <w:t>ealmente está aportando mejoras.</w:t>
      </w:r>
    </w:p>
    <w:p w:rsidR="007E70F7" w:rsidRDefault="007E70F7" w:rsidP="007E70F7">
      <w:pPr>
        <w:spacing w:before="100" w:beforeAutospacing="1" w:after="100" w:afterAutospacing="1" w:line="240" w:lineRule="auto"/>
        <w:rPr>
          <w:rFonts w:eastAsia="Times New Roman"/>
          <w:lang w:eastAsia="es-ES"/>
        </w:rPr>
      </w:pPr>
    </w:p>
    <w:p w:rsidR="007E70F7" w:rsidRPr="007E70F7" w:rsidRDefault="007E70F7" w:rsidP="007E70F7">
      <w:pPr>
        <w:pStyle w:val="Ttulo3"/>
        <w:rPr>
          <w:rFonts w:ascii="Calibri Light" w:eastAsia="Times New Roman" w:hAnsi="Calibri Light" w:cs="Calibri Light"/>
          <w:color w:val="auto"/>
          <w:lang w:eastAsia="es-ES"/>
        </w:rPr>
      </w:pPr>
      <w:bookmarkStart w:id="30" w:name="_Toc215478862"/>
      <w:r w:rsidRPr="007E70F7">
        <w:rPr>
          <w:sz w:val="26"/>
          <w:szCs w:val="26"/>
        </w:rPr>
        <w:t>7.3. Procesos a digitalizar y priorización.</w:t>
      </w:r>
      <w:bookmarkEnd w:id="30"/>
      <w:r>
        <w:rPr>
          <w:b w:val="0"/>
          <w:bCs w:val="0"/>
          <w:sz w:val="26"/>
          <w:szCs w:val="26"/>
        </w:rPr>
        <w:br/>
      </w:r>
      <w:r>
        <w:rPr>
          <w:b w:val="0"/>
          <w:bCs w:val="0"/>
          <w:sz w:val="26"/>
          <w:szCs w:val="26"/>
        </w:rPr>
        <w:br/>
      </w:r>
      <w:r w:rsidRPr="00897A9C">
        <w:rPr>
          <w:rFonts w:ascii="Calibri Light" w:hAnsi="Calibri Light" w:cs="Calibri Light"/>
          <w:b w:val="0"/>
          <w:color w:val="auto"/>
        </w:rPr>
        <w:t>No todos los procesos pueden digitalizarse a la vez. He organizado la digitalización por fases, empezando por los “quick wins”, es decir, los procesos que más impacto tienen con menor esfuerzo.</w:t>
      </w:r>
      <w:r>
        <w:rPr>
          <w:bCs w:val="0"/>
        </w:rPr>
        <w:br/>
      </w:r>
      <w:r>
        <w:rPr>
          <w:rFonts w:ascii="Calibri Light" w:eastAsia="Times New Roman" w:hAnsi="Calibri Light" w:cs="Calibri Light"/>
          <w:color w:val="auto"/>
          <w:lang w:eastAsia="es-ES"/>
        </w:rPr>
        <w:br/>
      </w:r>
      <w:r w:rsidR="0022458A">
        <w:rPr>
          <w:rFonts w:ascii="Calibri Light" w:eastAsia="Times New Roman" w:hAnsi="Calibri Light" w:cs="Calibri Light"/>
          <w:color w:val="auto"/>
          <w:lang w:eastAsia="es-ES"/>
        </w:rPr>
        <w:t xml:space="preserve">Fase 1 .- </w:t>
      </w:r>
      <w:r w:rsidRPr="007E70F7">
        <w:rPr>
          <w:rFonts w:ascii="Calibri Light" w:eastAsia="Times New Roman" w:hAnsi="Calibri Light" w:cs="Calibri Light"/>
          <w:color w:val="auto"/>
          <w:lang w:eastAsia="es-ES"/>
        </w:rPr>
        <w:t>P</w:t>
      </w:r>
      <w:r w:rsidR="0081467F">
        <w:rPr>
          <w:rFonts w:ascii="Calibri Light" w:eastAsia="Times New Roman" w:hAnsi="Calibri Light" w:cs="Calibri Light"/>
          <w:color w:val="auto"/>
          <w:lang w:eastAsia="es-ES"/>
        </w:rPr>
        <w:t>rocesos prioritarios (impacto im</w:t>
      </w:r>
      <w:r w:rsidRPr="007E70F7">
        <w:rPr>
          <w:rFonts w:ascii="Calibri Light" w:eastAsia="Times New Roman" w:hAnsi="Calibri Light" w:cs="Calibri Light"/>
          <w:color w:val="auto"/>
          <w:lang w:eastAsia="es-ES"/>
        </w:rPr>
        <w:t>mediato)</w:t>
      </w:r>
    </w:p>
    <w:p w:rsidR="007E70F7" w:rsidRPr="007E70F7" w:rsidRDefault="0022458A" w:rsidP="0022458A">
      <w:pPr>
        <w:spacing w:before="100" w:beforeAutospacing="1" w:after="100" w:afterAutospacing="1" w:line="240" w:lineRule="auto"/>
        <w:ind w:left="720"/>
        <w:rPr>
          <w:rFonts w:eastAsia="Times New Roman"/>
          <w:lang w:eastAsia="es-ES"/>
        </w:rPr>
      </w:pPr>
      <w:r>
        <w:rPr>
          <w:rFonts w:eastAsia="Times New Roman"/>
          <w:bCs/>
          <w:lang w:eastAsia="es-ES"/>
        </w:rPr>
        <w:t xml:space="preserve">- </w:t>
      </w:r>
      <w:r w:rsidR="007E70F7" w:rsidRPr="007E70F7">
        <w:rPr>
          <w:rFonts w:eastAsia="Times New Roman"/>
          <w:bCs/>
          <w:lang w:eastAsia="es-ES"/>
        </w:rPr>
        <w:t>Registro digital de incidencias.</w:t>
      </w:r>
      <w:r w:rsidR="007E70F7" w:rsidRPr="007E70F7">
        <w:rPr>
          <w:rFonts w:eastAsia="Times New Roman"/>
          <w:lang w:eastAsia="es-ES"/>
        </w:rPr>
        <w:br/>
        <w:t>Es el corazón del mantenimiento. Si esto funciona, todo lo demás puede crecer alrededor.</w:t>
      </w:r>
      <w:r>
        <w:rPr>
          <w:rFonts w:eastAsia="Times New Roman"/>
          <w:lang w:eastAsia="es-ES"/>
        </w:rPr>
        <w:br/>
        <w:t xml:space="preserve">- </w:t>
      </w:r>
      <w:r w:rsidR="007E70F7" w:rsidRPr="007E70F7">
        <w:rPr>
          <w:rFonts w:eastAsia="Times New Roman"/>
          <w:bCs/>
          <w:lang w:eastAsia="es-ES"/>
        </w:rPr>
        <w:t>Calendario digital de tareas y mantenimientos preventivos.</w:t>
      </w:r>
      <w:r w:rsidR="007E70F7" w:rsidRPr="007E70F7">
        <w:rPr>
          <w:rFonts w:eastAsia="Times New Roman"/>
          <w:lang w:eastAsia="es-ES"/>
        </w:rPr>
        <w:br/>
        <w:t>Facilita la coordinación y evita olvidos.</w:t>
      </w:r>
      <w:r>
        <w:rPr>
          <w:rFonts w:eastAsia="Times New Roman"/>
          <w:lang w:eastAsia="es-ES"/>
        </w:rPr>
        <w:br/>
        <w:t xml:space="preserve">- </w:t>
      </w:r>
      <w:r w:rsidR="007E70F7" w:rsidRPr="007E70F7">
        <w:rPr>
          <w:rFonts w:eastAsia="Times New Roman"/>
          <w:bCs/>
          <w:lang w:eastAsia="es-ES"/>
        </w:rPr>
        <w:t>Guardado de fotos y notas técnicas en un mismo sitio.</w:t>
      </w:r>
      <w:r w:rsidR="007E70F7" w:rsidRPr="007E70F7">
        <w:rPr>
          <w:rFonts w:eastAsia="Times New Roman"/>
          <w:lang w:eastAsia="es-ES"/>
        </w:rPr>
        <w:br/>
        <w:t>Mejora mucho la calidad del diagnóstico y la comunicación entre turnos.</w:t>
      </w:r>
      <w:r w:rsidR="00D66ABF">
        <w:rPr>
          <w:rFonts w:eastAsia="Times New Roman"/>
          <w:lang w:eastAsia="es-ES"/>
        </w:rPr>
        <w:br/>
      </w:r>
      <w:r w:rsidR="00D66ABF">
        <w:rPr>
          <w:rFonts w:eastAsia="Times New Roman"/>
          <w:lang w:eastAsia="es-ES"/>
        </w:rPr>
        <w:br/>
      </w:r>
      <w:r w:rsidR="00D66ABF">
        <w:rPr>
          <w:rFonts w:eastAsia="Times New Roman"/>
          <w:lang w:eastAsia="es-ES"/>
        </w:rPr>
        <w:br/>
      </w:r>
      <w:r w:rsidR="00D66ABF">
        <w:rPr>
          <w:rFonts w:eastAsia="Times New Roman"/>
          <w:lang w:eastAsia="es-ES"/>
        </w:rPr>
        <w:br/>
      </w:r>
      <w:r w:rsidR="00D66ABF">
        <w:rPr>
          <w:rFonts w:eastAsia="Times New Roman"/>
          <w:lang w:eastAsia="es-ES"/>
        </w:rPr>
        <w:br/>
      </w:r>
    </w:p>
    <w:p w:rsidR="00980510" w:rsidRPr="00980510" w:rsidRDefault="00980510" w:rsidP="00980510">
      <w:pPr>
        <w:pStyle w:val="Ttulo3"/>
        <w:rPr>
          <w:rFonts w:ascii="Calibri Light" w:hAnsi="Calibri Light" w:cs="Calibri Light"/>
          <w:color w:val="auto"/>
        </w:rPr>
      </w:pPr>
      <w:r w:rsidRPr="00980510">
        <w:rPr>
          <w:rStyle w:val="Textoennegrita"/>
          <w:rFonts w:ascii="Calibri Light" w:hAnsi="Calibri Light" w:cs="Calibri Light"/>
          <w:b/>
          <w:bCs/>
          <w:color w:val="auto"/>
        </w:rPr>
        <w:lastRenderedPageBreak/>
        <w:t>Fase 2 – Procesos de consolidación</w:t>
      </w:r>
      <w:r w:rsidR="0022458A">
        <w:rPr>
          <w:rStyle w:val="Textoennegrita"/>
          <w:rFonts w:ascii="Calibri Light" w:hAnsi="Calibri Light" w:cs="Calibri Light"/>
          <w:b/>
          <w:bCs/>
          <w:color w:val="auto"/>
        </w:rPr>
        <w:t xml:space="preserve"> </w:t>
      </w:r>
      <w:r w:rsidR="0022458A" w:rsidRPr="0022458A">
        <w:rPr>
          <w:rStyle w:val="Textoennegrita"/>
          <w:rFonts w:ascii="Calibri Light" w:hAnsi="Calibri Light" w:cs="Calibri Light"/>
          <w:b/>
          <w:bCs/>
          <w:color w:val="auto"/>
        </w:rPr>
        <w:t>(a medio plazo)</w:t>
      </w:r>
    </w:p>
    <w:p w:rsidR="00980510" w:rsidRPr="00980510" w:rsidRDefault="0022458A" w:rsidP="0022458A">
      <w:pPr>
        <w:pStyle w:val="NormalWeb"/>
        <w:spacing w:before="100" w:beforeAutospacing="1" w:after="100" w:afterAutospacing="1" w:line="240" w:lineRule="auto"/>
        <w:ind w:left="720"/>
        <w:rPr>
          <w:rFonts w:ascii="Calibri Light" w:hAnsi="Calibri Light" w:cs="Calibri Light"/>
          <w:sz w:val="22"/>
          <w:szCs w:val="22"/>
        </w:rPr>
      </w:pPr>
      <w:r>
        <w:rPr>
          <w:rStyle w:val="Textoennegrita"/>
          <w:rFonts w:ascii="Calibri Light" w:hAnsi="Calibri Light" w:cs="Calibri Light"/>
          <w:b w:val="0"/>
          <w:sz w:val="22"/>
          <w:szCs w:val="22"/>
        </w:rPr>
        <w:t>-</w:t>
      </w:r>
      <w:r w:rsidR="00980510" w:rsidRPr="00980510">
        <w:rPr>
          <w:rStyle w:val="Textoennegrita"/>
          <w:rFonts w:ascii="Calibri Light" w:hAnsi="Calibri Light" w:cs="Calibri Light"/>
          <w:b w:val="0"/>
          <w:sz w:val="22"/>
          <w:szCs w:val="22"/>
        </w:rPr>
        <w:t>Histórico automático de intervenciones.</w:t>
      </w:r>
      <w:r w:rsidR="00980510" w:rsidRPr="00980510">
        <w:rPr>
          <w:rFonts w:ascii="Calibri Light" w:hAnsi="Calibri Light" w:cs="Calibri Light"/>
          <w:b/>
          <w:sz w:val="22"/>
          <w:szCs w:val="22"/>
        </w:rPr>
        <w:br/>
      </w:r>
      <w:r w:rsidR="00980510" w:rsidRPr="00980510">
        <w:rPr>
          <w:rFonts w:ascii="Calibri Light" w:hAnsi="Calibri Light" w:cs="Calibri Light"/>
          <w:sz w:val="22"/>
          <w:szCs w:val="22"/>
        </w:rPr>
        <w:t>Permite ver lo que se ha hecho, cuándo y por quién.</w:t>
      </w:r>
      <w:r>
        <w:rPr>
          <w:rFonts w:ascii="Calibri Light" w:hAnsi="Calibri Light" w:cs="Calibri Light"/>
          <w:sz w:val="22"/>
          <w:szCs w:val="22"/>
        </w:rPr>
        <w:br/>
      </w:r>
      <w:r>
        <w:rPr>
          <w:rStyle w:val="Textoennegrita"/>
          <w:rFonts w:ascii="Calibri Light" w:hAnsi="Calibri Light" w:cs="Calibri Light"/>
          <w:b w:val="0"/>
          <w:sz w:val="22"/>
          <w:szCs w:val="22"/>
        </w:rPr>
        <w:t>-</w:t>
      </w:r>
      <w:r w:rsidR="00980510" w:rsidRPr="00980510">
        <w:rPr>
          <w:rStyle w:val="Textoennegrita"/>
          <w:rFonts w:ascii="Calibri Light" w:hAnsi="Calibri Light" w:cs="Calibri Light"/>
          <w:b w:val="0"/>
          <w:sz w:val="22"/>
          <w:szCs w:val="22"/>
        </w:rPr>
        <w:t>Digitalización de documentación técnica.</w:t>
      </w:r>
      <w:r w:rsidR="00980510" w:rsidRPr="00980510">
        <w:rPr>
          <w:rFonts w:ascii="Calibri Light" w:hAnsi="Calibri Light" w:cs="Calibri Light"/>
          <w:b/>
          <w:sz w:val="22"/>
          <w:szCs w:val="22"/>
        </w:rPr>
        <w:br/>
      </w:r>
      <w:r w:rsidR="00980510" w:rsidRPr="00980510">
        <w:rPr>
          <w:rFonts w:ascii="Calibri Light" w:hAnsi="Calibri Light" w:cs="Calibri Light"/>
          <w:sz w:val="22"/>
          <w:szCs w:val="22"/>
        </w:rPr>
        <w:t>Manuales, procedimientos y esquemas accesibles desde el móvil.</w:t>
      </w:r>
    </w:p>
    <w:p w:rsidR="0022458A" w:rsidRPr="0022458A" w:rsidRDefault="0022458A" w:rsidP="0022458A">
      <w:pPr>
        <w:pStyle w:val="Ttulo3"/>
        <w:rPr>
          <w:rFonts w:ascii="Calibri Light" w:eastAsia="Times New Roman" w:hAnsi="Calibri Light" w:cs="Calibri Light"/>
          <w:color w:val="auto"/>
          <w:lang w:eastAsia="es-ES"/>
        </w:rPr>
      </w:pPr>
      <w:r w:rsidRPr="0022458A">
        <w:rPr>
          <w:bCs w:val="0"/>
          <w:sz w:val="26"/>
          <w:szCs w:val="26"/>
        </w:rPr>
        <w:br/>
      </w:r>
      <w:r>
        <w:rPr>
          <w:rFonts w:ascii="Calibri Light" w:eastAsia="Times New Roman" w:hAnsi="Calibri Light" w:cs="Calibri Light"/>
          <w:color w:val="auto"/>
          <w:lang w:eastAsia="es-ES"/>
        </w:rPr>
        <w:t>Fase 3 .-</w:t>
      </w:r>
      <w:r w:rsidRPr="0022458A">
        <w:rPr>
          <w:rFonts w:ascii="Calibri Light" w:eastAsia="Times New Roman" w:hAnsi="Calibri Light" w:cs="Calibri Light"/>
          <w:color w:val="auto"/>
          <w:lang w:eastAsia="es-ES"/>
        </w:rPr>
        <w:t xml:space="preserve">Procesos avanzados (a </w:t>
      </w:r>
      <w:r>
        <w:rPr>
          <w:rFonts w:ascii="Calibri Light" w:eastAsia="Times New Roman" w:hAnsi="Calibri Light" w:cs="Calibri Light"/>
          <w:color w:val="auto"/>
          <w:lang w:eastAsia="es-ES"/>
        </w:rPr>
        <w:t>largo</w:t>
      </w:r>
      <w:r w:rsidRPr="0022458A">
        <w:rPr>
          <w:rFonts w:ascii="Calibri Light" w:eastAsia="Times New Roman" w:hAnsi="Calibri Light" w:cs="Calibri Light"/>
          <w:color w:val="auto"/>
          <w:lang w:eastAsia="es-ES"/>
        </w:rPr>
        <w:t xml:space="preserve"> plazo)</w:t>
      </w:r>
    </w:p>
    <w:p w:rsidR="0022458A" w:rsidRPr="0022458A" w:rsidRDefault="0022458A" w:rsidP="0022458A">
      <w:pPr>
        <w:spacing w:before="100" w:beforeAutospacing="1" w:after="100" w:afterAutospacing="1" w:line="240" w:lineRule="auto"/>
        <w:ind w:left="720"/>
        <w:rPr>
          <w:rFonts w:eastAsia="Times New Roman"/>
          <w:lang w:eastAsia="es-ES"/>
        </w:rPr>
      </w:pPr>
      <w:r>
        <w:rPr>
          <w:rFonts w:eastAsia="Times New Roman"/>
          <w:bCs/>
          <w:lang w:eastAsia="es-ES"/>
        </w:rPr>
        <w:t>-</w:t>
      </w:r>
      <w:r w:rsidRPr="0022458A">
        <w:rPr>
          <w:rFonts w:eastAsia="Times New Roman"/>
          <w:bCs/>
          <w:lang w:eastAsia="es-ES"/>
        </w:rPr>
        <w:t>Análisis de datos e informes automáticos.</w:t>
      </w:r>
      <w:r w:rsidRPr="0022458A">
        <w:rPr>
          <w:rFonts w:eastAsia="Times New Roman"/>
          <w:lang w:eastAsia="es-ES"/>
        </w:rPr>
        <w:br/>
        <w:t>Identificación de patrones y mejora continua.</w:t>
      </w:r>
      <w:r>
        <w:rPr>
          <w:rFonts w:eastAsia="Times New Roman"/>
          <w:lang w:eastAsia="es-ES"/>
        </w:rPr>
        <w:br/>
      </w:r>
      <w:r>
        <w:rPr>
          <w:rFonts w:eastAsia="Times New Roman"/>
          <w:bCs/>
          <w:lang w:eastAsia="es-ES"/>
        </w:rPr>
        <w:t>-</w:t>
      </w:r>
      <w:r w:rsidRPr="0022458A">
        <w:rPr>
          <w:rFonts w:eastAsia="Times New Roman"/>
          <w:bCs/>
          <w:lang w:eastAsia="es-ES"/>
        </w:rPr>
        <w:t>Integración con sensores o</w:t>
      </w:r>
      <w:r>
        <w:rPr>
          <w:rFonts w:eastAsia="Times New Roman"/>
          <w:bCs/>
          <w:lang w:eastAsia="es-ES"/>
        </w:rPr>
        <w:t xml:space="preserve"> sistemas externos.</w:t>
      </w:r>
      <w:r w:rsidR="00A23BD3">
        <w:rPr>
          <w:rFonts w:eastAsia="Times New Roman"/>
          <w:bCs/>
          <w:lang w:eastAsia="es-ES"/>
        </w:rPr>
        <w:t>0</w:t>
      </w:r>
      <w:r w:rsidRPr="0022458A">
        <w:rPr>
          <w:rFonts w:eastAsia="Times New Roman"/>
          <w:lang w:eastAsia="es-ES"/>
        </w:rPr>
        <w:br/>
        <w:t>Notificaciones automáticas cuando una máquina supera ciertos parámetros.</w:t>
      </w:r>
    </w:p>
    <w:p w:rsidR="007E70F7" w:rsidRPr="007E70F7" w:rsidRDefault="007E70F7" w:rsidP="007E70F7">
      <w:pPr>
        <w:keepNext/>
        <w:keepLines/>
        <w:spacing w:before="200" w:after="0"/>
        <w:outlineLvl w:val="1"/>
        <w:rPr>
          <w:rFonts w:asciiTheme="majorHAnsi" w:eastAsiaTheme="majorEastAsia" w:hAnsiTheme="majorHAnsi" w:cstheme="majorBidi"/>
          <w:b/>
          <w:bCs/>
          <w:color w:val="4F81BD" w:themeColor="accent1"/>
          <w:sz w:val="26"/>
          <w:szCs w:val="26"/>
        </w:rPr>
      </w:pPr>
    </w:p>
    <w:p w:rsidR="008C0FD4" w:rsidRPr="008C0FD4" w:rsidRDefault="007E70F7" w:rsidP="008C0FD4">
      <w:pPr>
        <w:pStyle w:val="Ttulo3"/>
        <w:rPr>
          <w:rFonts w:ascii="Calibri Light" w:eastAsia="Times New Roman" w:hAnsi="Calibri Light" w:cs="Calibri Light"/>
          <w:b w:val="0"/>
          <w:color w:val="auto"/>
          <w:sz w:val="27"/>
          <w:szCs w:val="27"/>
          <w:lang w:eastAsia="es-ES"/>
        </w:rPr>
      </w:pPr>
      <w:bookmarkStart w:id="31" w:name="_Toc215478863"/>
      <w:r w:rsidRPr="007E70F7">
        <w:rPr>
          <w:sz w:val="26"/>
          <w:szCs w:val="26"/>
        </w:rPr>
        <w:t>7.4. Selección y justificación de tecnologías habilitadoras.</w:t>
      </w:r>
      <w:bookmarkEnd w:id="31"/>
      <w:r w:rsidR="003001B8">
        <w:rPr>
          <w:b w:val="0"/>
          <w:bCs w:val="0"/>
          <w:sz w:val="26"/>
          <w:szCs w:val="26"/>
        </w:rPr>
        <w:br/>
      </w:r>
      <w:r w:rsidR="00897A9C" w:rsidRPr="008C0FD4">
        <w:rPr>
          <w:b w:val="0"/>
          <w:bCs w:val="0"/>
          <w:color w:val="auto"/>
          <w:sz w:val="26"/>
          <w:szCs w:val="26"/>
        </w:rPr>
        <w:br/>
      </w:r>
      <w:r w:rsidR="00897A9C" w:rsidRPr="008C0FD4">
        <w:rPr>
          <w:b w:val="0"/>
          <w:color w:val="auto"/>
        </w:rPr>
        <w:t>Para este proyecto he seleccionado tecnologías que son realistas y accesibl</w:t>
      </w:r>
      <w:r w:rsidR="00897A9C" w:rsidRPr="008C0FD4">
        <w:rPr>
          <w:b w:val="0"/>
          <w:color w:val="auto"/>
        </w:rPr>
        <w:t>e</w:t>
      </w:r>
      <w:r w:rsidR="00897A9C" w:rsidRPr="008C0FD4">
        <w:rPr>
          <w:b w:val="0"/>
        </w:rPr>
        <w:t>:</w:t>
      </w:r>
      <w:r w:rsidR="003001B8" w:rsidRPr="008C0FD4">
        <w:rPr>
          <w:b w:val="0"/>
          <w:bCs w:val="0"/>
          <w:sz w:val="26"/>
          <w:szCs w:val="26"/>
        </w:rPr>
        <w:br/>
      </w:r>
      <w:r w:rsidR="008C0FD4">
        <w:rPr>
          <w:b w:val="0"/>
          <w:bCs w:val="0"/>
          <w:sz w:val="26"/>
          <w:szCs w:val="26"/>
        </w:rPr>
        <w:br/>
      </w:r>
      <w:r w:rsidR="008C0FD4">
        <w:rPr>
          <w:rFonts w:ascii="Calibri Light" w:eastAsia="Times New Roman" w:hAnsi="Calibri Light" w:cs="Calibri Light"/>
          <w:b w:val="0"/>
          <w:color w:val="auto"/>
          <w:sz w:val="27"/>
          <w:szCs w:val="27"/>
          <w:lang w:eastAsia="es-ES"/>
        </w:rPr>
        <w:t>- Aplicación móvil APPVidriera</w:t>
      </w:r>
      <w:r w:rsidR="008C0FD4">
        <w:rPr>
          <w:rFonts w:ascii="Calibri Light" w:eastAsia="Times New Roman" w:hAnsi="Calibri Light" w:cs="Calibri Light"/>
          <w:b w:val="0"/>
          <w:color w:val="auto"/>
          <w:sz w:val="27"/>
          <w:szCs w:val="27"/>
          <w:lang w:eastAsia="es-ES"/>
        </w:rPr>
        <w:br/>
      </w:r>
      <w:r w:rsidR="008C0FD4" w:rsidRPr="008C0FD4">
        <w:rPr>
          <w:rFonts w:ascii="Calibri Light" w:eastAsia="Times New Roman" w:hAnsi="Calibri Light" w:cs="Calibri Light"/>
          <w:b w:val="0"/>
          <w:color w:val="auto"/>
          <w:sz w:val="24"/>
          <w:szCs w:val="24"/>
          <w:lang w:eastAsia="es-ES"/>
        </w:rPr>
        <w:t>Es el núcleo. Facilita registrar incidencias, consultar tareas y acceder a documentación desde cualquier parte de la planta.</w:t>
      </w:r>
    </w:p>
    <w:p w:rsidR="008C0FD4" w:rsidRPr="008C0FD4" w:rsidRDefault="008C0FD4" w:rsidP="008C0FD4">
      <w:pPr>
        <w:spacing w:before="100" w:beforeAutospacing="1" w:after="100" w:afterAutospacing="1" w:line="240" w:lineRule="auto"/>
        <w:outlineLvl w:val="2"/>
        <w:rPr>
          <w:rFonts w:eastAsia="Times New Roman"/>
          <w:bCs/>
          <w:sz w:val="27"/>
          <w:szCs w:val="27"/>
          <w:lang w:eastAsia="es-ES"/>
        </w:rPr>
      </w:pPr>
      <w:r>
        <w:rPr>
          <w:rFonts w:eastAsia="Times New Roman"/>
          <w:bCs/>
          <w:sz w:val="27"/>
          <w:szCs w:val="27"/>
          <w:lang w:eastAsia="es-ES"/>
        </w:rPr>
        <w:t xml:space="preserve">- </w:t>
      </w:r>
      <w:r w:rsidRPr="008C0FD4">
        <w:rPr>
          <w:rFonts w:eastAsia="Times New Roman"/>
          <w:bCs/>
          <w:sz w:val="27"/>
          <w:szCs w:val="27"/>
          <w:lang w:eastAsia="es-ES"/>
        </w:rPr>
        <w:t>Google Calendar</w:t>
      </w:r>
      <w:r>
        <w:rPr>
          <w:rFonts w:eastAsia="Times New Roman"/>
          <w:bCs/>
          <w:sz w:val="27"/>
          <w:szCs w:val="27"/>
          <w:lang w:eastAsia="es-ES"/>
        </w:rPr>
        <w:br/>
      </w:r>
      <w:r w:rsidRPr="008C0FD4">
        <w:rPr>
          <w:rFonts w:eastAsia="Times New Roman"/>
          <w:sz w:val="24"/>
          <w:szCs w:val="24"/>
          <w:lang w:eastAsia="es-ES"/>
        </w:rPr>
        <w:t>Ideal para planificar mantenimientos preventivos y tareas. Su integración es sencilla y los usuarios están acostumbrados a él.</w:t>
      </w:r>
    </w:p>
    <w:p w:rsidR="008C0FD4" w:rsidRPr="008C0FD4" w:rsidRDefault="008C0FD4" w:rsidP="008C0FD4">
      <w:pPr>
        <w:spacing w:before="100" w:beforeAutospacing="1" w:after="100" w:afterAutospacing="1" w:line="240" w:lineRule="auto"/>
        <w:outlineLvl w:val="2"/>
        <w:rPr>
          <w:rFonts w:eastAsia="Times New Roman"/>
          <w:bCs/>
          <w:sz w:val="27"/>
          <w:szCs w:val="27"/>
          <w:lang w:eastAsia="es-ES"/>
        </w:rPr>
      </w:pPr>
      <w:r>
        <w:rPr>
          <w:rFonts w:eastAsia="Times New Roman"/>
          <w:bCs/>
          <w:sz w:val="27"/>
          <w:szCs w:val="27"/>
          <w:lang w:eastAsia="es-ES"/>
        </w:rPr>
        <w:t xml:space="preserve">- </w:t>
      </w:r>
      <w:r w:rsidRPr="008C0FD4">
        <w:rPr>
          <w:rFonts w:eastAsia="Times New Roman"/>
          <w:bCs/>
          <w:sz w:val="27"/>
          <w:szCs w:val="27"/>
          <w:lang w:eastAsia="es-ES"/>
        </w:rPr>
        <w:t>Google Drive</w:t>
      </w:r>
      <w:r>
        <w:rPr>
          <w:rFonts w:eastAsia="Times New Roman"/>
          <w:bCs/>
          <w:sz w:val="27"/>
          <w:szCs w:val="27"/>
          <w:lang w:eastAsia="es-ES"/>
        </w:rPr>
        <w:br/>
      </w:r>
      <w:r w:rsidRPr="008C0FD4">
        <w:rPr>
          <w:rFonts w:eastAsia="Times New Roman"/>
          <w:sz w:val="24"/>
          <w:szCs w:val="24"/>
          <w:lang w:eastAsia="es-ES"/>
        </w:rPr>
        <w:t>Permite guardar manuales, fotos, informes y documentación técnica en la nube.</w:t>
      </w:r>
    </w:p>
    <w:p w:rsidR="008C0FD4" w:rsidRPr="008C0FD4" w:rsidRDefault="00D66ABF" w:rsidP="00D66ABF">
      <w:pPr>
        <w:spacing w:before="100" w:beforeAutospacing="1" w:after="100" w:afterAutospacing="1" w:line="240" w:lineRule="auto"/>
        <w:outlineLvl w:val="2"/>
        <w:rPr>
          <w:rFonts w:eastAsia="Times New Roman"/>
          <w:sz w:val="24"/>
          <w:szCs w:val="24"/>
          <w:lang w:eastAsia="es-ES"/>
        </w:rPr>
      </w:pPr>
      <w:r>
        <w:rPr>
          <w:rFonts w:eastAsia="Times New Roman"/>
          <w:bCs/>
          <w:sz w:val="27"/>
          <w:szCs w:val="27"/>
          <w:lang w:eastAsia="es-ES"/>
        </w:rPr>
        <w:t xml:space="preserve">- </w:t>
      </w:r>
      <w:r w:rsidR="008C0FD4" w:rsidRPr="008C0FD4">
        <w:rPr>
          <w:rFonts w:eastAsia="Times New Roman"/>
          <w:bCs/>
          <w:sz w:val="27"/>
          <w:szCs w:val="27"/>
          <w:lang w:eastAsia="es-ES"/>
        </w:rPr>
        <w:t xml:space="preserve">Bases de datos en la nube </w:t>
      </w:r>
      <w:r>
        <w:rPr>
          <w:rFonts w:eastAsia="Times New Roman"/>
          <w:bCs/>
          <w:sz w:val="27"/>
          <w:szCs w:val="27"/>
          <w:lang w:eastAsia="es-ES"/>
        </w:rPr>
        <w:br/>
      </w:r>
      <w:r w:rsidR="008C0FD4" w:rsidRPr="008C0FD4">
        <w:rPr>
          <w:rFonts w:eastAsia="Times New Roman"/>
          <w:sz w:val="24"/>
          <w:szCs w:val="24"/>
          <w:lang w:eastAsia="es-ES"/>
        </w:rPr>
        <w:t>Se usaría para guardar registros de incidencias e históricos.</w:t>
      </w:r>
    </w:p>
    <w:p w:rsidR="007E70F7" w:rsidRPr="007E70F7" w:rsidRDefault="00D66ABF" w:rsidP="00D66ABF">
      <w:pPr>
        <w:spacing w:before="100" w:beforeAutospacing="1" w:after="100" w:afterAutospacing="1" w:line="240" w:lineRule="auto"/>
        <w:outlineLvl w:val="2"/>
        <w:rPr>
          <w:rFonts w:asciiTheme="majorHAnsi" w:eastAsiaTheme="majorEastAsia" w:hAnsiTheme="majorHAnsi" w:cstheme="majorBidi"/>
          <w:b/>
          <w:bCs/>
          <w:color w:val="4F81BD" w:themeColor="accent1"/>
          <w:sz w:val="26"/>
          <w:szCs w:val="26"/>
        </w:rPr>
      </w:pPr>
      <w:r>
        <w:rPr>
          <w:rFonts w:eastAsia="Times New Roman"/>
          <w:bCs/>
          <w:sz w:val="27"/>
          <w:szCs w:val="27"/>
          <w:lang w:eastAsia="es-ES"/>
        </w:rPr>
        <w:t xml:space="preserve">- </w:t>
      </w:r>
      <w:r w:rsidR="008C0FD4" w:rsidRPr="008C0FD4">
        <w:rPr>
          <w:rFonts w:eastAsia="Times New Roman"/>
          <w:bCs/>
          <w:sz w:val="27"/>
          <w:szCs w:val="27"/>
          <w:lang w:eastAsia="es-ES"/>
        </w:rPr>
        <w:t xml:space="preserve">IA de apoyo </w:t>
      </w:r>
      <w:r>
        <w:rPr>
          <w:rFonts w:eastAsia="Times New Roman"/>
          <w:bCs/>
          <w:sz w:val="27"/>
          <w:szCs w:val="27"/>
          <w:lang w:eastAsia="es-ES"/>
        </w:rPr>
        <w:br/>
      </w:r>
      <w:r>
        <w:rPr>
          <w:rFonts w:eastAsia="Times New Roman"/>
          <w:sz w:val="24"/>
          <w:szCs w:val="24"/>
          <w:lang w:eastAsia="es-ES"/>
        </w:rPr>
        <w:t>P</w:t>
      </w:r>
      <w:r w:rsidR="008C0FD4" w:rsidRPr="008C0FD4">
        <w:rPr>
          <w:rFonts w:eastAsia="Times New Roman"/>
          <w:sz w:val="24"/>
          <w:szCs w:val="24"/>
          <w:lang w:eastAsia="es-ES"/>
        </w:rPr>
        <w:t>ara</w:t>
      </w:r>
      <w:r>
        <w:rPr>
          <w:rFonts w:eastAsia="Times New Roman"/>
          <w:sz w:val="24"/>
          <w:szCs w:val="24"/>
          <w:lang w:eastAsia="es-ES"/>
        </w:rPr>
        <w:t xml:space="preserve"> </w:t>
      </w:r>
      <w:r w:rsidR="008C0FD4" w:rsidRPr="008C0FD4">
        <w:rPr>
          <w:rFonts w:eastAsia="Times New Roman"/>
          <w:sz w:val="24"/>
          <w:szCs w:val="24"/>
          <w:lang w:eastAsia="es-ES"/>
        </w:rPr>
        <w:t>resolver dudas rápidas o sugerir mejoras.</w:t>
      </w:r>
      <w:r>
        <w:rPr>
          <w:rFonts w:eastAsia="Times New Roman"/>
          <w:sz w:val="24"/>
          <w:szCs w:val="24"/>
          <w:lang w:eastAsia="es-ES"/>
        </w:rPr>
        <w:br/>
      </w:r>
    </w:p>
    <w:p w:rsidR="00414828" w:rsidRPr="00414828" w:rsidRDefault="007E70F7" w:rsidP="00414828">
      <w:pPr>
        <w:pStyle w:val="Ttulo3"/>
        <w:rPr>
          <w:rFonts w:ascii="Calibri Light" w:eastAsia="Times New Roman" w:hAnsi="Calibri Light" w:cs="Calibri Light"/>
          <w:b w:val="0"/>
          <w:color w:val="auto"/>
          <w:lang w:eastAsia="es-ES"/>
        </w:rPr>
      </w:pPr>
      <w:bookmarkStart w:id="32" w:name="_Toc215478865"/>
      <w:r w:rsidRPr="007E70F7">
        <w:rPr>
          <w:sz w:val="26"/>
          <w:szCs w:val="26"/>
        </w:rPr>
        <w:lastRenderedPageBreak/>
        <w:t>7.</w:t>
      </w:r>
      <w:r w:rsidR="00D66ABF">
        <w:rPr>
          <w:b w:val="0"/>
          <w:bCs w:val="0"/>
          <w:sz w:val="26"/>
          <w:szCs w:val="26"/>
        </w:rPr>
        <w:t>5</w:t>
      </w:r>
      <w:r w:rsidRPr="007E70F7">
        <w:rPr>
          <w:sz w:val="26"/>
          <w:szCs w:val="26"/>
        </w:rPr>
        <w:t>. Plan de gestión del cambio y formación de roles críticos.</w:t>
      </w:r>
      <w:bookmarkEnd w:id="32"/>
      <w:r w:rsidR="00414828">
        <w:rPr>
          <w:b w:val="0"/>
          <w:bCs w:val="0"/>
          <w:sz w:val="26"/>
          <w:szCs w:val="26"/>
        </w:rPr>
        <w:br/>
      </w:r>
      <w:r w:rsidR="00414828" w:rsidRPr="00414828">
        <w:rPr>
          <w:rFonts w:ascii="Calibri Light" w:hAnsi="Calibri Light" w:cs="Calibri Light"/>
          <w:b w:val="0"/>
          <w:bCs w:val="0"/>
          <w:color w:val="auto"/>
          <w:szCs w:val="26"/>
        </w:rPr>
        <w:br/>
      </w:r>
      <w:r w:rsidR="00414828" w:rsidRPr="00414828">
        <w:rPr>
          <w:rFonts w:ascii="Calibri Light" w:hAnsi="Calibri Light" w:cs="Calibri Light"/>
          <w:b w:val="0"/>
          <w:color w:val="auto"/>
          <w:szCs w:val="26"/>
        </w:rPr>
        <w:t>La tecnología no basta. El cambio real depende de las personas. Por eso, propongo este plan:</w:t>
      </w:r>
      <w:r w:rsidR="00414828">
        <w:rPr>
          <w:bCs w:val="0"/>
          <w:szCs w:val="26"/>
        </w:rPr>
        <w:br/>
      </w:r>
      <w:r w:rsidR="00414828">
        <w:rPr>
          <w:bCs w:val="0"/>
          <w:szCs w:val="26"/>
        </w:rPr>
        <w:br/>
      </w:r>
      <w:r w:rsidR="00414828" w:rsidRPr="00414828">
        <w:rPr>
          <w:rFonts w:ascii="Calibri Light" w:eastAsia="Times New Roman" w:hAnsi="Calibri Light" w:cs="Calibri Light"/>
          <w:color w:val="auto"/>
          <w:lang w:eastAsia="es-ES"/>
        </w:rPr>
        <w:t xml:space="preserve">- </w:t>
      </w:r>
      <w:r w:rsidR="00414828" w:rsidRPr="00414828">
        <w:rPr>
          <w:rFonts w:ascii="Calibri Light" w:eastAsia="Times New Roman" w:hAnsi="Calibri Light" w:cs="Calibri Light"/>
          <w:color w:val="auto"/>
          <w:lang w:eastAsia="es-ES"/>
        </w:rPr>
        <w:t>Roles clave</w:t>
      </w:r>
      <w:r w:rsidR="00414828">
        <w:rPr>
          <w:rFonts w:ascii="Calibri Light" w:eastAsia="Times New Roman" w:hAnsi="Calibri Light" w:cs="Calibri Light"/>
          <w:b w:val="0"/>
          <w:color w:val="auto"/>
          <w:lang w:eastAsia="es-ES"/>
        </w:rPr>
        <w:br/>
      </w:r>
      <w:r w:rsidR="00414828" w:rsidRPr="00414828">
        <w:rPr>
          <w:rFonts w:ascii="Calibri Light" w:eastAsia="Times New Roman" w:hAnsi="Calibri Light" w:cs="Calibri Light"/>
          <w:b w:val="0"/>
          <w:color w:val="auto"/>
          <w:lang w:eastAsia="es-ES"/>
        </w:rPr>
        <w:t>Administrador del sistema: gestiona usuarios, permisos y configuración.</w:t>
      </w:r>
      <w:r w:rsidR="00414828">
        <w:rPr>
          <w:rFonts w:ascii="Calibri Light" w:eastAsia="Times New Roman" w:hAnsi="Calibri Light" w:cs="Calibri Light"/>
          <w:b w:val="0"/>
          <w:color w:val="auto"/>
          <w:lang w:eastAsia="es-ES"/>
        </w:rPr>
        <w:br/>
      </w:r>
      <w:r w:rsidR="00414828" w:rsidRPr="00414828">
        <w:rPr>
          <w:rFonts w:ascii="Calibri Light" w:eastAsia="Times New Roman" w:hAnsi="Calibri Light" w:cs="Calibri Light"/>
          <w:b w:val="0"/>
          <w:color w:val="auto"/>
          <w:lang w:eastAsia="es-ES"/>
        </w:rPr>
        <w:t>Responsable de mantenimiento: revisa incidencias y prioriza tareas.</w:t>
      </w:r>
      <w:r w:rsidR="00414828" w:rsidRPr="00414828">
        <w:rPr>
          <w:rFonts w:ascii="Calibri Light" w:eastAsia="Times New Roman" w:hAnsi="Calibri Light" w:cs="Calibri Light"/>
          <w:b w:val="0"/>
          <w:color w:val="auto"/>
          <w:lang w:eastAsia="es-ES"/>
        </w:rPr>
        <w:br/>
      </w:r>
      <w:r w:rsidR="00414828" w:rsidRPr="00414828">
        <w:rPr>
          <w:rFonts w:ascii="Calibri Light" w:eastAsia="Times New Roman" w:hAnsi="Calibri Light" w:cs="Calibri Light"/>
          <w:b w:val="0"/>
          <w:color w:val="auto"/>
          <w:lang w:eastAsia="es-ES"/>
        </w:rPr>
        <w:t>Usuarios operativos: registran averías y consultan documentación.</w:t>
      </w:r>
      <w:r w:rsidR="00414828" w:rsidRPr="00414828">
        <w:rPr>
          <w:rFonts w:ascii="Calibri Light" w:eastAsia="Times New Roman" w:hAnsi="Calibri Light" w:cs="Calibri Light"/>
          <w:b w:val="0"/>
          <w:color w:val="auto"/>
          <w:lang w:eastAsia="es-ES"/>
        </w:rPr>
        <w:br/>
      </w:r>
      <w:r w:rsidR="00414828" w:rsidRPr="00414828">
        <w:rPr>
          <w:rFonts w:ascii="Calibri Light" w:eastAsia="Times New Roman" w:hAnsi="Calibri Light" w:cs="Calibri Light"/>
          <w:b w:val="0"/>
          <w:color w:val="auto"/>
          <w:lang w:eastAsia="es-ES"/>
        </w:rPr>
        <w:t>Soporte interno: resuelve dudas y acompaña en las primeras semanas.</w:t>
      </w:r>
    </w:p>
    <w:p w:rsidR="00414828" w:rsidRPr="00414828" w:rsidRDefault="00414828" w:rsidP="00414828">
      <w:pPr>
        <w:spacing w:before="100" w:beforeAutospacing="1" w:after="100" w:afterAutospacing="1" w:line="240" w:lineRule="auto"/>
        <w:outlineLvl w:val="2"/>
        <w:rPr>
          <w:rFonts w:eastAsia="Times New Roman"/>
          <w:bCs/>
          <w:lang w:eastAsia="es-ES"/>
        </w:rPr>
      </w:pPr>
      <w:r w:rsidRPr="00414828">
        <w:rPr>
          <w:rFonts w:eastAsia="Times New Roman"/>
          <w:b/>
          <w:bCs/>
          <w:lang w:eastAsia="es-ES"/>
        </w:rPr>
        <w:t xml:space="preserve">- </w:t>
      </w:r>
      <w:r w:rsidRPr="00414828">
        <w:rPr>
          <w:rFonts w:eastAsia="Times New Roman"/>
          <w:b/>
          <w:bCs/>
          <w:lang w:eastAsia="es-ES"/>
        </w:rPr>
        <w:t>Formación necesaria</w:t>
      </w:r>
      <w:r>
        <w:rPr>
          <w:rFonts w:eastAsia="Times New Roman"/>
          <w:bCs/>
          <w:lang w:eastAsia="es-ES"/>
        </w:rPr>
        <w:br/>
      </w:r>
      <w:r>
        <w:rPr>
          <w:rFonts w:eastAsia="Times New Roman"/>
          <w:lang w:eastAsia="es-ES"/>
        </w:rPr>
        <w:t>Introducción a APPVidriera.</w:t>
      </w:r>
      <w:r>
        <w:rPr>
          <w:rFonts w:eastAsia="Times New Roman"/>
          <w:bCs/>
          <w:lang w:eastAsia="es-ES"/>
        </w:rPr>
        <w:br/>
      </w:r>
      <w:r w:rsidRPr="00414828">
        <w:rPr>
          <w:rFonts w:eastAsia="Times New Roman"/>
          <w:lang w:eastAsia="es-ES"/>
        </w:rPr>
        <w:t>Cómo registrar incidencias.</w:t>
      </w:r>
      <w:r>
        <w:rPr>
          <w:rFonts w:eastAsia="Times New Roman"/>
          <w:bCs/>
          <w:lang w:eastAsia="es-ES"/>
        </w:rPr>
        <w:br/>
      </w:r>
      <w:r w:rsidRPr="00414828">
        <w:rPr>
          <w:rFonts w:eastAsia="Times New Roman"/>
          <w:lang w:eastAsia="es-ES"/>
        </w:rPr>
        <w:t>Cómo usar el calendario digital.</w:t>
      </w:r>
      <w:r>
        <w:rPr>
          <w:rFonts w:eastAsia="Times New Roman"/>
          <w:bCs/>
          <w:lang w:eastAsia="es-ES"/>
        </w:rPr>
        <w:br/>
      </w:r>
      <w:r w:rsidRPr="00414828">
        <w:rPr>
          <w:rFonts w:eastAsia="Times New Roman"/>
          <w:lang w:eastAsia="es-ES"/>
        </w:rPr>
        <w:t>Cómo acceder a la documentación técnica.</w:t>
      </w:r>
      <w:r>
        <w:rPr>
          <w:rFonts w:eastAsia="Times New Roman"/>
          <w:bCs/>
          <w:lang w:eastAsia="es-ES"/>
        </w:rPr>
        <w:br/>
      </w:r>
      <w:r w:rsidRPr="00414828">
        <w:rPr>
          <w:rFonts w:eastAsia="Times New Roman"/>
          <w:lang w:eastAsia="es-ES"/>
        </w:rPr>
        <w:t>Buenas prácticas de seguridad digital (contraseñas, fotos, privacidad).</w:t>
      </w:r>
    </w:p>
    <w:p w:rsidR="00414828" w:rsidRPr="00414828" w:rsidRDefault="00414828" w:rsidP="00414828">
      <w:pPr>
        <w:spacing w:before="100" w:beforeAutospacing="1" w:after="100" w:afterAutospacing="1" w:line="240" w:lineRule="auto"/>
        <w:outlineLvl w:val="2"/>
        <w:rPr>
          <w:rFonts w:eastAsia="Times New Roman"/>
          <w:bCs/>
          <w:lang w:eastAsia="es-ES"/>
        </w:rPr>
      </w:pPr>
      <w:r w:rsidRPr="00414828">
        <w:rPr>
          <w:rFonts w:eastAsia="Times New Roman"/>
          <w:b/>
          <w:bCs/>
          <w:lang w:eastAsia="es-ES"/>
        </w:rPr>
        <w:t xml:space="preserve">- </w:t>
      </w:r>
      <w:r w:rsidRPr="00414828">
        <w:rPr>
          <w:rFonts w:eastAsia="Times New Roman"/>
          <w:b/>
          <w:bCs/>
          <w:lang w:eastAsia="es-ES"/>
        </w:rPr>
        <w:t>Estrategias para reducir resistencias</w:t>
      </w:r>
      <w:r>
        <w:rPr>
          <w:rFonts w:eastAsia="Times New Roman"/>
          <w:bCs/>
          <w:lang w:eastAsia="es-ES"/>
        </w:rPr>
        <w:br/>
      </w:r>
      <w:r w:rsidRPr="00414828">
        <w:rPr>
          <w:rFonts w:eastAsia="Times New Roman"/>
          <w:lang w:eastAsia="es-ES"/>
        </w:rPr>
        <w:t>Explicar beneficios reales, no solo teoría.</w:t>
      </w:r>
      <w:r>
        <w:rPr>
          <w:rFonts w:eastAsia="Times New Roman"/>
          <w:bCs/>
          <w:lang w:eastAsia="es-ES"/>
        </w:rPr>
        <w:br/>
      </w:r>
      <w:r w:rsidRPr="00414828">
        <w:rPr>
          <w:rFonts w:eastAsia="Times New Roman"/>
          <w:lang w:eastAsia="es-ES"/>
        </w:rPr>
        <w:t>Empezar poco a poco, sin saturar.</w:t>
      </w:r>
      <w:r>
        <w:rPr>
          <w:rFonts w:eastAsia="Times New Roman"/>
          <w:bCs/>
          <w:lang w:eastAsia="es-ES"/>
        </w:rPr>
        <w:br/>
      </w:r>
      <w:r>
        <w:rPr>
          <w:rFonts w:eastAsia="Times New Roman"/>
          <w:lang w:eastAsia="es-ES"/>
        </w:rPr>
        <w:t>Mostrar resultados tempranos.</w:t>
      </w:r>
      <w:r>
        <w:rPr>
          <w:rFonts w:eastAsia="Times New Roman"/>
          <w:bCs/>
          <w:lang w:eastAsia="es-ES"/>
        </w:rPr>
        <w:br/>
      </w:r>
      <w:r w:rsidRPr="00414828">
        <w:rPr>
          <w:rFonts w:eastAsia="Times New Roman"/>
          <w:lang w:eastAsia="es-ES"/>
        </w:rPr>
        <w:t>Recoger sugerencias y ajustar la app.</w:t>
      </w:r>
    </w:p>
    <w:p w:rsidR="00EF7F91" w:rsidRPr="00EF7F91" w:rsidRDefault="00414828" w:rsidP="00EF7F91">
      <w:pPr>
        <w:spacing w:before="100" w:beforeAutospacing="1" w:after="100" w:afterAutospacing="1" w:line="240" w:lineRule="auto"/>
        <w:rPr>
          <w:rFonts w:eastAsia="Times New Roman"/>
          <w:lang w:eastAsia="es-ES"/>
        </w:rPr>
      </w:pPr>
      <w:r w:rsidRPr="00414828">
        <w:rPr>
          <w:rFonts w:eastAsia="Times New Roman"/>
          <w:lang w:eastAsia="es-ES"/>
        </w:rPr>
        <w:t>El objetivo es que los usuarios no vean la</w:t>
      </w:r>
      <w:r>
        <w:rPr>
          <w:rFonts w:eastAsia="Times New Roman"/>
          <w:lang w:eastAsia="es-ES"/>
        </w:rPr>
        <w:t xml:space="preserve"> digitalización como un problem</w:t>
      </w:r>
      <w:r w:rsidRPr="00414828">
        <w:rPr>
          <w:rFonts w:eastAsia="Times New Roman"/>
          <w:lang w:eastAsia="es-ES"/>
        </w:rPr>
        <w:t>, s</w:t>
      </w:r>
      <w:r>
        <w:rPr>
          <w:rFonts w:eastAsia="Times New Roman"/>
          <w:lang w:eastAsia="es-ES"/>
        </w:rPr>
        <w:t>ino como una ayuda real en su di</w:t>
      </w:r>
      <w:r w:rsidRPr="00414828">
        <w:rPr>
          <w:rFonts w:eastAsia="Times New Roman"/>
          <w:lang w:eastAsia="es-ES"/>
        </w:rPr>
        <w:t>a a día.</w:t>
      </w:r>
      <w:r w:rsidR="00EF7F91">
        <w:rPr>
          <w:rFonts w:eastAsia="Times New Roman"/>
          <w:lang w:eastAsia="es-ES"/>
        </w:rPr>
        <w:br/>
      </w:r>
      <w:r w:rsidR="00EF7F91">
        <w:rPr>
          <w:rFonts w:eastAsia="Times New Roman"/>
          <w:lang w:eastAsia="es-ES"/>
        </w:rPr>
        <w:br/>
      </w:r>
      <w:r>
        <w:rPr>
          <w:rFonts w:eastAsiaTheme="majorEastAsia"/>
          <w:bCs/>
          <w:szCs w:val="26"/>
        </w:rPr>
        <w:br/>
      </w:r>
      <w:bookmarkStart w:id="33" w:name="_Toc215478866"/>
      <w:r w:rsidR="00EF7F91" w:rsidRPr="00EF7F91">
        <w:rPr>
          <w:rFonts w:asciiTheme="majorHAnsi" w:eastAsiaTheme="majorEastAsia" w:hAnsiTheme="majorHAnsi" w:cstheme="majorBidi"/>
          <w:b/>
          <w:bCs/>
          <w:color w:val="4F81BD" w:themeColor="accent1"/>
          <w:sz w:val="26"/>
          <w:szCs w:val="26"/>
        </w:rPr>
        <w:t>7.6. Implementación por fases y cronograma de despliegue.</w:t>
      </w:r>
      <w:bookmarkEnd w:id="33"/>
      <w:r w:rsidR="00EF7F91" w:rsidRPr="00EF7F91">
        <w:rPr>
          <w:rFonts w:asciiTheme="majorHAnsi" w:eastAsiaTheme="majorEastAsia" w:hAnsiTheme="majorHAnsi" w:cstheme="majorBidi"/>
          <w:b/>
          <w:bCs/>
          <w:color w:val="4F81BD" w:themeColor="accent1"/>
          <w:sz w:val="26"/>
          <w:szCs w:val="26"/>
        </w:rPr>
        <w:br/>
      </w:r>
      <w:r w:rsidR="00EF7F91" w:rsidRPr="00EF7F91">
        <w:rPr>
          <w:rFonts w:asciiTheme="majorHAnsi" w:eastAsiaTheme="majorEastAsia" w:hAnsiTheme="majorHAnsi" w:cstheme="majorBidi"/>
          <w:b/>
          <w:bCs/>
          <w:color w:val="4F81BD" w:themeColor="accent1"/>
          <w:sz w:val="26"/>
          <w:szCs w:val="26"/>
        </w:rPr>
        <w:br/>
      </w:r>
      <w:r w:rsidR="00EF7F91" w:rsidRPr="00EF7F91">
        <w:rPr>
          <w:rFonts w:eastAsiaTheme="majorEastAsia"/>
          <w:bCs/>
          <w:szCs w:val="26"/>
        </w:rPr>
        <w:t>Un posible calendario sería:</w:t>
      </w:r>
      <w:r w:rsidR="00EF7F91" w:rsidRPr="00EF7F91">
        <w:rPr>
          <w:rFonts w:eastAsia="Times New Roman"/>
          <w:lang w:eastAsia="es-ES"/>
        </w:rPr>
        <w:br/>
      </w:r>
      <w:r w:rsidR="00EF7F91" w:rsidRPr="00EF7F91">
        <w:rPr>
          <w:rFonts w:eastAsia="Times New Roman"/>
          <w:lang w:eastAsia="es-ES"/>
        </w:rPr>
        <w:br/>
      </w:r>
      <w:r w:rsidR="00EF7F91" w:rsidRPr="0081467F">
        <w:rPr>
          <w:rFonts w:eastAsiaTheme="majorEastAsia"/>
          <w:b/>
          <w:bCs/>
          <w:szCs w:val="26"/>
        </w:rPr>
        <w:t xml:space="preserve">- Mes 1 </w:t>
      </w:r>
      <w:r w:rsidR="00EF7F91" w:rsidRPr="00EF7F91">
        <w:rPr>
          <w:rFonts w:eastAsiaTheme="majorEastAsia"/>
          <w:b/>
          <w:bCs/>
          <w:szCs w:val="26"/>
        </w:rPr>
        <w:t xml:space="preserve"> Preparación</w:t>
      </w:r>
      <w:r w:rsidR="00EF7F91" w:rsidRPr="00EF7F91">
        <w:rPr>
          <w:rFonts w:eastAsia="Times New Roman"/>
          <w:lang w:eastAsia="es-ES"/>
        </w:rPr>
        <w:br/>
      </w:r>
      <w:r w:rsidR="00EF7F91" w:rsidRPr="00EF7F91">
        <w:rPr>
          <w:rFonts w:eastAsiaTheme="majorEastAsia"/>
          <w:bCs/>
          <w:szCs w:val="26"/>
        </w:rPr>
        <w:t>Configuración inicial de la app.</w:t>
      </w:r>
      <w:r w:rsidR="00EF7F91">
        <w:rPr>
          <w:rFonts w:eastAsia="Times New Roman"/>
          <w:lang w:eastAsia="es-ES"/>
        </w:rPr>
        <w:br/>
      </w:r>
      <w:r w:rsidR="00EF7F91" w:rsidRPr="00EF7F91">
        <w:rPr>
          <w:rFonts w:eastAsiaTheme="majorEastAsia"/>
          <w:bCs/>
          <w:szCs w:val="26"/>
        </w:rPr>
        <w:t>Creación de perfiles y permisos.</w:t>
      </w:r>
      <w:r w:rsidR="00EF7F91">
        <w:rPr>
          <w:rFonts w:eastAsia="Times New Roman"/>
          <w:lang w:eastAsia="es-ES"/>
        </w:rPr>
        <w:br/>
      </w:r>
      <w:r w:rsidR="00EF7F91" w:rsidRPr="00EF7F91">
        <w:rPr>
          <w:rFonts w:eastAsiaTheme="majorEastAsia"/>
          <w:bCs/>
          <w:szCs w:val="26"/>
        </w:rPr>
        <w:t>Subida de documentación básica.</w:t>
      </w:r>
      <w:r w:rsidR="00EF7F91">
        <w:rPr>
          <w:rFonts w:eastAsia="Times New Roman"/>
          <w:lang w:eastAsia="es-ES"/>
        </w:rPr>
        <w:br/>
      </w:r>
      <w:r w:rsidR="00EF7F91" w:rsidRPr="00EF7F91">
        <w:rPr>
          <w:rFonts w:eastAsiaTheme="majorEastAsia"/>
          <w:bCs/>
          <w:szCs w:val="26"/>
        </w:rPr>
        <w:t>Formación inicial.</w:t>
      </w:r>
      <w:r w:rsidR="00EF7F91">
        <w:rPr>
          <w:rFonts w:eastAsia="Times New Roman"/>
          <w:lang w:eastAsia="es-ES"/>
        </w:rPr>
        <w:br/>
      </w:r>
      <w:r w:rsidR="00EF7F91">
        <w:rPr>
          <w:rFonts w:eastAsia="Times New Roman"/>
          <w:lang w:eastAsia="es-ES"/>
        </w:rPr>
        <w:br/>
      </w:r>
      <w:r w:rsidR="00EF7F91" w:rsidRPr="0081467F">
        <w:rPr>
          <w:rFonts w:eastAsia="Times New Roman"/>
          <w:b/>
          <w:lang w:eastAsia="es-ES"/>
        </w:rPr>
        <w:t xml:space="preserve">- </w:t>
      </w:r>
      <w:r w:rsidR="00EF7F91" w:rsidRPr="0081467F">
        <w:rPr>
          <w:rFonts w:eastAsiaTheme="majorEastAsia"/>
          <w:b/>
          <w:bCs/>
          <w:szCs w:val="26"/>
        </w:rPr>
        <w:t xml:space="preserve">Mes 2 </w:t>
      </w:r>
      <w:r w:rsidR="00EF7F91" w:rsidRPr="00EF7F91">
        <w:rPr>
          <w:rFonts w:eastAsiaTheme="majorEastAsia"/>
          <w:b/>
          <w:bCs/>
          <w:szCs w:val="26"/>
        </w:rPr>
        <w:t>Puesta en marcha</w:t>
      </w:r>
      <w:r w:rsidR="00EF7F91">
        <w:rPr>
          <w:rFonts w:eastAsia="Times New Roman"/>
          <w:lang w:eastAsia="es-ES"/>
        </w:rPr>
        <w:br/>
      </w:r>
      <w:r w:rsidR="00EF7F91" w:rsidRPr="00EF7F91">
        <w:rPr>
          <w:rFonts w:eastAsiaTheme="majorEastAsia"/>
          <w:bCs/>
          <w:szCs w:val="26"/>
        </w:rPr>
        <w:t>Registro de incidencias en APPVidriera.</w:t>
      </w:r>
      <w:r w:rsidR="00EF7F91">
        <w:rPr>
          <w:rFonts w:eastAsia="Times New Roman"/>
          <w:lang w:eastAsia="es-ES"/>
        </w:rPr>
        <w:br/>
      </w:r>
      <w:r w:rsidR="00EF7F91" w:rsidRPr="00EF7F91">
        <w:rPr>
          <w:rFonts w:eastAsiaTheme="majorEastAsia"/>
          <w:bCs/>
          <w:szCs w:val="26"/>
        </w:rPr>
        <w:t>Activación del calendario digital de tareas.</w:t>
      </w:r>
      <w:r w:rsidR="00EF7F91">
        <w:rPr>
          <w:rFonts w:eastAsia="Times New Roman"/>
          <w:lang w:eastAsia="es-ES"/>
        </w:rPr>
        <w:br/>
      </w:r>
      <w:r w:rsidR="00EF7F91" w:rsidRPr="00EF7F91">
        <w:rPr>
          <w:rFonts w:eastAsiaTheme="majorEastAsia"/>
          <w:bCs/>
          <w:szCs w:val="26"/>
        </w:rPr>
        <w:t>Feedback semanal de operarios.</w:t>
      </w:r>
      <w:r w:rsidR="00EF7F91">
        <w:rPr>
          <w:rFonts w:eastAsia="Times New Roman"/>
          <w:lang w:eastAsia="es-ES"/>
        </w:rPr>
        <w:br/>
      </w:r>
      <w:r w:rsidR="00EF7F91">
        <w:rPr>
          <w:rFonts w:eastAsia="Times New Roman"/>
          <w:lang w:eastAsia="es-ES"/>
        </w:rPr>
        <w:br/>
      </w:r>
      <w:r w:rsidR="00EF7F91" w:rsidRPr="0081467F">
        <w:rPr>
          <w:rFonts w:eastAsiaTheme="majorEastAsia"/>
          <w:b/>
          <w:bCs/>
          <w:szCs w:val="26"/>
        </w:rPr>
        <w:t xml:space="preserve">- Mes 3 </w:t>
      </w:r>
      <w:r w:rsidR="00EF7F91" w:rsidRPr="00EF7F91">
        <w:rPr>
          <w:rFonts w:eastAsiaTheme="majorEastAsia"/>
          <w:b/>
          <w:bCs/>
          <w:szCs w:val="26"/>
        </w:rPr>
        <w:t>Consolidación</w:t>
      </w:r>
      <w:r w:rsidR="00EF7F91">
        <w:rPr>
          <w:rFonts w:eastAsia="Times New Roman"/>
          <w:lang w:eastAsia="es-ES"/>
        </w:rPr>
        <w:br/>
      </w:r>
      <w:r w:rsidR="00EF7F91" w:rsidRPr="00EF7F91">
        <w:rPr>
          <w:rFonts w:eastAsiaTheme="majorEastAsia"/>
          <w:bCs/>
          <w:szCs w:val="26"/>
        </w:rPr>
        <w:t>Registro completo del 100% de incidencias.</w:t>
      </w:r>
      <w:r w:rsidR="00EF7F91">
        <w:rPr>
          <w:rFonts w:eastAsia="Times New Roman"/>
          <w:lang w:eastAsia="es-ES"/>
        </w:rPr>
        <w:br/>
      </w:r>
      <w:r w:rsidR="00EF7F91" w:rsidRPr="00EF7F91">
        <w:rPr>
          <w:rFonts w:eastAsiaTheme="majorEastAsia"/>
          <w:bCs/>
          <w:szCs w:val="26"/>
        </w:rPr>
        <w:t>Inicio de informes automáticos.</w:t>
      </w:r>
      <w:r w:rsidR="00EF7F91">
        <w:rPr>
          <w:rFonts w:eastAsia="Times New Roman"/>
          <w:lang w:eastAsia="es-ES"/>
        </w:rPr>
        <w:br/>
      </w:r>
      <w:r w:rsidR="00EF7F91" w:rsidRPr="00EF7F91">
        <w:rPr>
          <w:rFonts w:eastAsiaTheme="majorEastAsia"/>
          <w:bCs/>
          <w:szCs w:val="26"/>
        </w:rPr>
        <w:t>Ajustes según feedback real.</w:t>
      </w:r>
      <w:r w:rsidR="00EF7F91">
        <w:rPr>
          <w:rFonts w:eastAsia="Times New Roman"/>
          <w:lang w:eastAsia="es-ES"/>
        </w:rPr>
        <w:br/>
      </w:r>
      <w:r w:rsidR="00EF7F91">
        <w:rPr>
          <w:rFonts w:eastAsia="Times New Roman"/>
          <w:lang w:eastAsia="es-ES"/>
        </w:rPr>
        <w:br/>
      </w:r>
      <w:r w:rsidR="00EF7F91" w:rsidRPr="0081467F">
        <w:rPr>
          <w:rFonts w:eastAsiaTheme="majorEastAsia"/>
          <w:b/>
          <w:bCs/>
          <w:szCs w:val="26"/>
        </w:rPr>
        <w:t xml:space="preserve">- </w:t>
      </w:r>
      <w:r w:rsidR="00EF7F91" w:rsidRPr="00EF7F91">
        <w:rPr>
          <w:rFonts w:eastAsiaTheme="majorEastAsia"/>
          <w:b/>
          <w:bCs/>
          <w:szCs w:val="26"/>
        </w:rPr>
        <w:t>Meses 4-5</w:t>
      </w:r>
      <w:r w:rsidR="00EF7F91" w:rsidRPr="0081467F">
        <w:rPr>
          <w:rFonts w:eastAsiaTheme="majorEastAsia"/>
          <w:b/>
          <w:bCs/>
          <w:szCs w:val="26"/>
        </w:rPr>
        <w:t xml:space="preserve"> </w:t>
      </w:r>
      <w:r w:rsidR="00EF7F91" w:rsidRPr="00EF7F91">
        <w:rPr>
          <w:rFonts w:eastAsiaTheme="majorEastAsia"/>
          <w:b/>
          <w:bCs/>
          <w:szCs w:val="26"/>
        </w:rPr>
        <w:t>Fase avanzada</w:t>
      </w:r>
      <w:r w:rsidR="00EF7F91">
        <w:rPr>
          <w:rFonts w:eastAsia="Times New Roman"/>
          <w:lang w:eastAsia="es-ES"/>
        </w:rPr>
        <w:br/>
      </w:r>
      <w:r w:rsidR="00EF7F91" w:rsidRPr="00EF7F91">
        <w:rPr>
          <w:rFonts w:eastAsiaTheme="majorEastAsia"/>
          <w:bCs/>
          <w:szCs w:val="26"/>
        </w:rPr>
        <w:t>Incorporación del análisis de datos.</w:t>
      </w:r>
      <w:r w:rsidR="00EF7F91">
        <w:rPr>
          <w:rFonts w:eastAsia="Times New Roman"/>
          <w:lang w:eastAsia="es-ES"/>
        </w:rPr>
        <w:br/>
      </w:r>
      <w:r w:rsidR="00EF7F91" w:rsidRPr="00EF7F91">
        <w:rPr>
          <w:rFonts w:eastAsiaTheme="majorEastAsia"/>
          <w:bCs/>
          <w:szCs w:val="26"/>
        </w:rPr>
        <w:t>Mejora del historial técnico.</w:t>
      </w:r>
      <w:r w:rsidR="00EF7F91">
        <w:rPr>
          <w:rFonts w:eastAsia="Times New Roman"/>
          <w:lang w:eastAsia="es-ES"/>
        </w:rPr>
        <w:br/>
      </w:r>
      <w:r w:rsidR="00EF7F91" w:rsidRPr="00EF7F91">
        <w:rPr>
          <w:rFonts w:eastAsiaTheme="majorEastAsia"/>
          <w:bCs/>
          <w:szCs w:val="26"/>
        </w:rPr>
        <w:t>Integración con Drive completa.</w:t>
      </w:r>
    </w:p>
    <w:p w:rsidR="00EF7F91" w:rsidRPr="00EF7F91" w:rsidRDefault="00EF7F91" w:rsidP="00EF7F91">
      <w:pPr>
        <w:keepNext/>
        <w:keepLines/>
        <w:spacing w:before="200" w:after="0"/>
        <w:outlineLvl w:val="1"/>
        <w:rPr>
          <w:rFonts w:eastAsiaTheme="majorEastAsia"/>
          <w:bCs/>
          <w:szCs w:val="26"/>
        </w:rPr>
      </w:pPr>
      <w:r w:rsidRPr="0081467F">
        <w:rPr>
          <w:rFonts w:eastAsiaTheme="majorEastAsia"/>
          <w:b/>
          <w:bCs/>
          <w:szCs w:val="26"/>
        </w:rPr>
        <w:lastRenderedPageBreak/>
        <w:t xml:space="preserve">- Meses 6-12 </w:t>
      </w:r>
      <w:r w:rsidRPr="00EF7F91">
        <w:rPr>
          <w:rFonts w:eastAsiaTheme="majorEastAsia"/>
          <w:b/>
          <w:bCs/>
          <w:szCs w:val="26"/>
        </w:rPr>
        <w:t xml:space="preserve"> Evolución</w:t>
      </w:r>
      <w:r>
        <w:rPr>
          <w:rFonts w:eastAsiaTheme="majorEastAsia"/>
          <w:bCs/>
          <w:szCs w:val="26"/>
        </w:rPr>
        <w:br/>
      </w:r>
      <w:r w:rsidRPr="00EF7F91">
        <w:rPr>
          <w:rFonts w:eastAsiaTheme="majorEastAsia"/>
          <w:bCs/>
          <w:szCs w:val="26"/>
        </w:rPr>
        <w:t>Introducción de funciones avanzadas.</w:t>
      </w:r>
      <w:r>
        <w:rPr>
          <w:rFonts w:eastAsiaTheme="majorEastAsia"/>
          <w:bCs/>
          <w:szCs w:val="26"/>
        </w:rPr>
        <w:br/>
      </w:r>
      <w:r w:rsidRPr="00EF7F91">
        <w:rPr>
          <w:rFonts w:eastAsiaTheme="majorEastAsia"/>
          <w:bCs/>
          <w:szCs w:val="26"/>
        </w:rPr>
        <w:t xml:space="preserve">Preparación para integración </w:t>
      </w:r>
      <w:r>
        <w:rPr>
          <w:rFonts w:eastAsiaTheme="majorEastAsia"/>
          <w:bCs/>
          <w:szCs w:val="26"/>
        </w:rPr>
        <w:br/>
      </w:r>
      <w:r w:rsidRPr="00EF7F91">
        <w:rPr>
          <w:rFonts w:eastAsiaTheme="majorEastAsia"/>
          <w:bCs/>
          <w:szCs w:val="26"/>
        </w:rPr>
        <w:t>Evalua</w:t>
      </w:r>
      <w:r>
        <w:rPr>
          <w:rFonts w:eastAsiaTheme="majorEastAsia"/>
          <w:bCs/>
          <w:szCs w:val="26"/>
        </w:rPr>
        <w:t>ción completa del impacto</w:t>
      </w:r>
      <w:r w:rsidRPr="00EF7F91">
        <w:rPr>
          <w:rFonts w:eastAsiaTheme="majorEastAsia"/>
          <w:bCs/>
          <w:szCs w:val="26"/>
        </w:rPr>
        <w:t>.</w:t>
      </w:r>
      <w:r>
        <w:rPr>
          <w:rFonts w:eastAsiaTheme="majorEastAsia"/>
          <w:bCs/>
          <w:szCs w:val="26"/>
        </w:rPr>
        <w:br/>
      </w:r>
      <w:r>
        <w:rPr>
          <w:rFonts w:eastAsiaTheme="majorEastAsia"/>
          <w:bCs/>
          <w:szCs w:val="26"/>
        </w:rPr>
        <w:br/>
      </w:r>
      <w:r w:rsidRPr="00EF7F91">
        <w:rPr>
          <w:rFonts w:eastAsiaTheme="majorEastAsia"/>
          <w:bCs/>
          <w:szCs w:val="26"/>
        </w:rPr>
        <w:t>Este cronograma permite implantar el sistema de forma realista, sin prisa pero sin pausa.</w:t>
      </w:r>
      <w:r w:rsidR="003404DC">
        <w:rPr>
          <w:rFonts w:eastAsiaTheme="majorEastAsia"/>
          <w:bCs/>
          <w:szCs w:val="26"/>
        </w:rPr>
        <w:br/>
      </w:r>
      <w:r w:rsidR="003404DC">
        <w:rPr>
          <w:rFonts w:eastAsiaTheme="majorEastAsia"/>
          <w:bCs/>
          <w:szCs w:val="26"/>
        </w:rPr>
        <w:br/>
      </w:r>
      <w:r w:rsidR="003404DC" w:rsidRPr="003404DC">
        <w:rPr>
          <w:rFonts w:eastAsiaTheme="majorEastAsia"/>
          <w:bCs/>
          <w:szCs w:val="26"/>
        </w:rPr>
        <w:drawing>
          <wp:inline distT="0" distB="0" distL="0" distR="0" wp14:anchorId="213AE81B" wp14:editId="6F4A7A8F">
            <wp:extent cx="3899773" cy="4238625"/>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08997" cy="4248650"/>
                    </a:xfrm>
                    <a:prstGeom prst="rect">
                      <a:avLst/>
                    </a:prstGeom>
                  </pic:spPr>
                </pic:pic>
              </a:graphicData>
            </a:graphic>
          </wp:inline>
        </w:drawing>
      </w:r>
    </w:p>
    <w:p w:rsidR="00EF7F91" w:rsidRPr="00EF7F91" w:rsidRDefault="00EF7F91" w:rsidP="00EF7F91">
      <w:pPr>
        <w:keepNext/>
        <w:keepLines/>
        <w:spacing w:before="200" w:after="0"/>
        <w:outlineLvl w:val="1"/>
        <w:rPr>
          <w:rFonts w:eastAsiaTheme="majorEastAsia"/>
          <w:bCs/>
          <w:color w:val="4F81BD" w:themeColor="accent1"/>
          <w:szCs w:val="26"/>
        </w:rPr>
      </w:pPr>
    </w:p>
    <w:p w:rsidR="00EF7F91" w:rsidRPr="00EF7F91" w:rsidRDefault="00EF7F91" w:rsidP="00EF7F91">
      <w:pPr>
        <w:keepNext/>
        <w:keepLines/>
        <w:spacing w:before="200" w:after="0"/>
        <w:outlineLvl w:val="1"/>
        <w:rPr>
          <w:rFonts w:asciiTheme="majorHAnsi" w:eastAsiaTheme="majorEastAsia" w:hAnsiTheme="majorHAnsi" w:cstheme="majorBidi"/>
          <w:b/>
          <w:bCs/>
          <w:color w:val="4F81BD" w:themeColor="accent1"/>
          <w:sz w:val="26"/>
          <w:szCs w:val="26"/>
        </w:rPr>
      </w:pPr>
      <w:bookmarkStart w:id="34" w:name="_Toc215478867"/>
      <w:r w:rsidRPr="00EF7F91">
        <w:rPr>
          <w:rFonts w:asciiTheme="majorHAnsi" w:eastAsiaTheme="majorEastAsia" w:hAnsiTheme="majorHAnsi" w:cstheme="majorBidi"/>
          <w:b/>
          <w:bCs/>
          <w:color w:val="4F81BD" w:themeColor="accent1"/>
          <w:sz w:val="26"/>
          <w:szCs w:val="26"/>
        </w:rPr>
        <w:t>7.7. Indicadores de impacto y sostenibilidad.</w:t>
      </w:r>
      <w:bookmarkEnd w:id="34"/>
    </w:p>
    <w:p w:rsidR="00EF7F91" w:rsidRPr="00EF7F91" w:rsidRDefault="00EF7F91" w:rsidP="00EF7F91">
      <w:pPr>
        <w:spacing w:before="100" w:beforeAutospacing="1" w:after="100" w:afterAutospacing="1" w:line="240" w:lineRule="auto"/>
        <w:rPr>
          <w:rFonts w:eastAsia="Times New Roman"/>
          <w:lang w:eastAsia="es-ES"/>
        </w:rPr>
      </w:pPr>
      <w:r w:rsidRPr="00EF7F91">
        <w:rPr>
          <w:rFonts w:eastAsia="Times New Roman"/>
          <w:lang w:eastAsia="es-ES"/>
        </w:rPr>
        <w:t>Para saber si el proyecto funciona, propongo medir:</w:t>
      </w:r>
    </w:p>
    <w:p w:rsidR="00EF7F91" w:rsidRPr="00EF7F91" w:rsidRDefault="00EF7F91" w:rsidP="00EF7F91">
      <w:pPr>
        <w:spacing w:before="100" w:beforeAutospacing="1" w:after="100" w:afterAutospacing="1" w:line="240" w:lineRule="auto"/>
        <w:rPr>
          <w:rFonts w:eastAsia="Times New Roman"/>
          <w:b/>
          <w:bCs/>
          <w:lang w:eastAsia="es-ES"/>
        </w:rPr>
      </w:pPr>
      <w:r w:rsidRPr="00EF7F91">
        <w:rPr>
          <w:rFonts w:eastAsia="Times New Roman"/>
          <w:b/>
          <w:bCs/>
          <w:lang w:eastAsia="es-ES"/>
        </w:rPr>
        <w:t>Indicadores de impacto</w:t>
      </w:r>
      <w:r>
        <w:rPr>
          <w:rFonts w:eastAsia="Times New Roman"/>
          <w:b/>
          <w:bCs/>
          <w:lang w:eastAsia="es-ES"/>
        </w:rPr>
        <w:br/>
      </w:r>
      <w:r w:rsidRPr="00EF7F91">
        <w:rPr>
          <w:rFonts w:eastAsia="Times New Roman"/>
          <w:lang w:eastAsia="es-ES"/>
        </w:rPr>
        <w:t>Porcentaje de incidencias registradas digitalmente.</w:t>
      </w:r>
      <w:r>
        <w:rPr>
          <w:rFonts w:eastAsia="Times New Roman"/>
          <w:b/>
          <w:bCs/>
          <w:lang w:eastAsia="es-ES"/>
        </w:rPr>
        <w:br/>
      </w:r>
      <w:r w:rsidRPr="00EF7F91">
        <w:rPr>
          <w:rFonts w:eastAsia="Times New Roman"/>
          <w:lang w:eastAsia="es-ES"/>
        </w:rPr>
        <w:t>Tiempo medio de resolución.</w:t>
      </w:r>
      <w:r>
        <w:rPr>
          <w:rFonts w:eastAsia="Times New Roman"/>
          <w:b/>
          <w:bCs/>
          <w:lang w:eastAsia="es-ES"/>
        </w:rPr>
        <w:br/>
      </w:r>
      <w:r w:rsidRPr="00EF7F91">
        <w:rPr>
          <w:rFonts w:eastAsia="Times New Roman"/>
          <w:lang w:eastAsia="es-ES"/>
        </w:rPr>
        <w:t>Número de errores de comunicación interna.</w:t>
      </w:r>
      <w:r>
        <w:rPr>
          <w:rFonts w:eastAsia="Times New Roman"/>
          <w:b/>
          <w:bCs/>
          <w:lang w:eastAsia="es-ES"/>
        </w:rPr>
        <w:br/>
      </w:r>
      <w:r w:rsidRPr="00EF7F91">
        <w:rPr>
          <w:rFonts w:eastAsia="Times New Roman"/>
          <w:lang w:eastAsia="es-ES"/>
        </w:rPr>
        <w:t>Número de mantenimientos preventivos cumplidos.</w:t>
      </w:r>
    </w:p>
    <w:p w:rsidR="00EF7F91" w:rsidRPr="0081467F" w:rsidRDefault="00EF7F91" w:rsidP="0081467F">
      <w:pPr>
        <w:spacing w:before="100" w:beforeAutospacing="1" w:after="100" w:afterAutospacing="1" w:line="240" w:lineRule="auto"/>
        <w:rPr>
          <w:rFonts w:eastAsia="Times New Roman"/>
          <w:b/>
          <w:bCs/>
          <w:lang w:eastAsia="es-ES"/>
        </w:rPr>
      </w:pPr>
      <w:r w:rsidRPr="00EF7F91">
        <w:rPr>
          <w:rFonts w:eastAsia="Times New Roman"/>
          <w:b/>
          <w:bCs/>
          <w:lang w:eastAsia="es-ES"/>
        </w:rPr>
        <w:t>Indicadores de sostenibilidad</w:t>
      </w:r>
      <w:r w:rsidR="0081467F">
        <w:rPr>
          <w:rFonts w:eastAsia="Times New Roman"/>
          <w:b/>
          <w:bCs/>
          <w:lang w:eastAsia="es-ES"/>
        </w:rPr>
        <w:br/>
      </w:r>
      <w:r w:rsidRPr="00EF7F91">
        <w:rPr>
          <w:rFonts w:eastAsia="Times New Roman"/>
          <w:lang w:eastAsia="es-ES"/>
        </w:rPr>
        <w:t>Reducción de uso de papel.</w:t>
      </w:r>
      <w:r w:rsidR="0081467F">
        <w:rPr>
          <w:rFonts w:eastAsia="Times New Roman"/>
          <w:b/>
          <w:bCs/>
          <w:lang w:eastAsia="es-ES"/>
        </w:rPr>
        <w:br/>
      </w:r>
      <w:r w:rsidRPr="00EF7F91">
        <w:rPr>
          <w:rFonts w:eastAsia="Times New Roman"/>
          <w:lang w:eastAsia="es-ES"/>
        </w:rPr>
        <w:t>Menos desplazamientos innecesarios dentro de la planta.</w:t>
      </w:r>
      <w:r w:rsidR="0081467F">
        <w:rPr>
          <w:rFonts w:eastAsia="Times New Roman"/>
          <w:b/>
          <w:bCs/>
          <w:lang w:eastAsia="es-ES"/>
        </w:rPr>
        <w:br/>
      </w:r>
      <w:r w:rsidRPr="00EF7F91">
        <w:rPr>
          <w:rFonts w:eastAsia="Times New Roman"/>
          <w:lang w:eastAsia="es-ES"/>
        </w:rPr>
        <w:t xml:space="preserve">Mejora del rendimiento energético </w:t>
      </w:r>
      <w:r w:rsidR="0081467F">
        <w:rPr>
          <w:rFonts w:eastAsia="Times New Roman"/>
          <w:b/>
          <w:bCs/>
          <w:lang w:eastAsia="es-ES"/>
        </w:rPr>
        <w:br/>
      </w:r>
      <w:r w:rsidRPr="00EF7F91">
        <w:rPr>
          <w:rFonts w:eastAsia="Times New Roman"/>
          <w:lang w:eastAsia="es-ES"/>
        </w:rPr>
        <w:t>Menos tiempo perdido por falta de información.</w:t>
      </w:r>
    </w:p>
    <w:p w:rsidR="003404DC" w:rsidRPr="003404DC" w:rsidRDefault="00EF7F91" w:rsidP="003404DC">
      <w:pPr>
        <w:spacing w:before="100" w:beforeAutospacing="1" w:after="100" w:afterAutospacing="1" w:line="240" w:lineRule="auto"/>
        <w:rPr>
          <w:rFonts w:eastAsia="Times New Roman"/>
          <w:lang w:eastAsia="es-ES"/>
        </w:rPr>
      </w:pPr>
      <w:r w:rsidRPr="00EF7F91">
        <w:rPr>
          <w:rFonts w:eastAsia="Times New Roman"/>
          <w:lang w:eastAsia="es-ES"/>
        </w:rPr>
        <w:lastRenderedPageBreak/>
        <w:t xml:space="preserve">Estos indicadores permiten evaluar si APPVidriera está logrando su objetivo: </w:t>
      </w:r>
      <w:r w:rsidR="0081467F">
        <w:rPr>
          <w:rFonts w:eastAsia="Times New Roman"/>
          <w:lang w:eastAsia="es-ES"/>
        </w:rPr>
        <w:br/>
        <w:t>Mejorar la eficiencia</w:t>
      </w:r>
      <w:r w:rsidR="0081467F">
        <w:rPr>
          <w:rFonts w:eastAsia="Times New Roman"/>
          <w:lang w:eastAsia="es-ES"/>
        </w:rPr>
        <w:br/>
        <w:t>Reducir errores</w:t>
      </w:r>
      <w:r w:rsidR="0081467F">
        <w:rPr>
          <w:rFonts w:eastAsia="Times New Roman"/>
          <w:lang w:eastAsia="es-ES"/>
        </w:rPr>
        <w:br/>
        <w:t>F</w:t>
      </w:r>
      <w:r w:rsidRPr="00EF7F91">
        <w:rPr>
          <w:rFonts w:eastAsia="Times New Roman"/>
          <w:lang w:eastAsia="es-ES"/>
        </w:rPr>
        <w:t>acilitar el trabajo de todos.</w:t>
      </w:r>
      <w:bookmarkStart w:id="35" w:name="_Toc215478868"/>
      <w:r w:rsidR="0081467F">
        <w:rPr>
          <w:rFonts w:eastAsia="Times New Roman"/>
          <w:lang w:eastAsia="es-ES"/>
        </w:rPr>
        <w:br/>
      </w:r>
      <w:r w:rsidR="0081467F">
        <w:rPr>
          <w:rFonts w:eastAsia="Times New Roman"/>
          <w:lang w:eastAsia="es-ES"/>
        </w:rPr>
        <w:br/>
      </w:r>
      <w:r w:rsidR="00C52C2A" w:rsidRPr="00C52C2A">
        <w:rPr>
          <w:rFonts w:eastAsia="Times New Roman"/>
          <w:lang w:eastAsia="es-ES"/>
        </w:rPr>
        <w:drawing>
          <wp:inline distT="0" distB="0" distL="0" distR="0" wp14:anchorId="5E1C1B70" wp14:editId="7755756B">
            <wp:extent cx="2152650" cy="375774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77834" cy="3801705"/>
                    </a:xfrm>
                    <a:prstGeom prst="rect">
                      <a:avLst/>
                    </a:prstGeom>
                  </pic:spPr>
                </pic:pic>
              </a:graphicData>
            </a:graphic>
          </wp:inline>
        </w:drawing>
      </w:r>
      <w:r w:rsidR="00C52C2A">
        <w:rPr>
          <w:rFonts w:eastAsia="Times New Roman"/>
          <w:lang w:eastAsia="es-ES"/>
        </w:rPr>
        <w:br/>
      </w:r>
      <w:r w:rsidR="00C52C2A">
        <w:rPr>
          <w:rFonts w:eastAsia="Times New Roman"/>
          <w:lang w:eastAsia="es-ES"/>
        </w:rPr>
        <w:br/>
      </w:r>
      <w:r w:rsidR="00C52C2A">
        <w:rPr>
          <w:rFonts w:eastAsia="Times New Roman"/>
          <w:lang w:eastAsia="es-ES"/>
        </w:rPr>
        <w:br/>
      </w:r>
      <w:r w:rsidR="0081467F">
        <w:rPr>
          <w:rFonts w:eastAsia="Times New Roman"/>
          <w:lang w:eastAsia="es-ES"/>
        </w:rPr>
        <w:br/>
      </w:r>
      <w:r w:rsidRPr="00EF7F91">
        <w:rPr>
          <w:rFonts w:eastAsiaTheme="majorEastAsia"/>
          <w:b/>
          <w:bCs/>
          <w:color w:val="365F91" w:themeColor="accent1" w:themeShade="BF"/>
          <w:sz w:val="32"/>
          <w:szCs w:val="32"/>
          <w:u w:val="single"/>
        </w:rPr>
        <w:t>8. Conclusiones</w:t>
      </w:r>
      <w:bookmarkStart w:id="36" w:name="_Toc215478869"/>
      <w:bookmarkEnd w:id="35"/>
      <w:r w:rsidR="0081467F">
        <w:rPr>
          <w:rFonts w:eastAsia="Times New Roman"/>
          <w:lang w:eastAsia="es-ES"/>
        </w:rPr>
        <w:br/>
      </w:r>
      <w:r w:rsidR="0081467F">
        <w:rPr>
          <w:rFonts w:eastAsia="Times New Roman"/>
          <w:lang w:eastAsia="es-ES"/>
        </w:rPr>
        <w:br/>
      </w:r>
      <w:r w:rsidRPr="00EF7F91">
        <w:rPr>
          <w:rFonts w:asciiTheme="majorHAnsi" w:eastAsiaTheme="majorEastAsia" w:hAnsiTheme="majorHAnsi" w:cstheme="majorBidi"/>
          <w:b/>
          <w:bCs/>
          <w:color w:val="4F81BD" w:themeColor="accent1"/>
          <w:sz w:val="26"/>
          <w:szCs w:val="26"/>
        </w:rPr>
        <w:t>8.1. Reflexión sobre la aportación de la digitalización al proyecto.</w:t>
      </w:r>
      <w:bookmarkStart w:id="37" w:name="_Toc215478870"/>
      <w:bookmarkEnd w:id="36"/>
      <w:r w:rsidR="003404DC">
        <w:rPr>
          <w:rFonts w:asciiTheme="majorHAnsi" w:eastAsiaTheme="majorEastAsia" w:hAnsiTheme="majorHAnsi" w:cstheme="majorBidi"/>
          <w:b/>
          <w:bCs/>
          <w:color w:val="4F81BD" w:themeColor="accent1"/>
          <w:sz w:val="26"/>
          <w:szCs w:val="26"/>
        </w:rPr>
        <w:br/>
      </w:r>
      <w:r w:rsidR="003404DC">
        <w:rPr>
          <w:rFonts w:asciiTheme="majorHAnsi" w:eastAsiaTheme="majorEastAsia" w:hAnsiTheme="majorHAnsi" w:cstheme="majorBidi"/>
          <w:b/>
          <w:bCs/>
          <w:color w:val="4F81BD" w:themeColor="accent1"/>
          <w:sz w:val="26"/>
          <w:szCs w:val="26"/>
        </w:rPr>
        <w:br/>
      </w:r>
      <w:r w:rsidR="003404DC" w:rsidRPr="003404DC">
        <w:rPr>
          <w:rFonts w:eastAsia="Times New Roman"/>
          <w:lang w:eastAsia="es-ES"/>
        </w:rPr>
        <w:t>Después de trabajar todo el desarrollo de APPVidriera desde distintos ángulos, tengo claro que la digitalización no es simplemente “un añadido tecnológico”, sino el elemento que termina de dar forma a todo el proyecto. Gracias a incorporar herramientas digitales, el trabajo del departamento de mantenimiento puede ser más ordenado, más eficiente y más transparente.</w:t>
      </w:r>
    </w:p>
    <w:p w:rsidR="003404DC" w:rsidRPr="003404DC" w:rsidRDefault="003404DC" w:rsidP="003404DC">
      <w:pPr>
        <w:spacing w:before="100" w:beforeAutospacing="1" w:after="100" w:afterAutospacing="1" w:line="240" w:lineRule="auto"/>
        <w:rPr>
          <w:rFonts w:eastAsia="Times New Roman"/>
          <w:lang w:eastAsia="es-ES"/>
        </w:rPr>
      </w:pPr>
      <w:r w:rsidRPr="003404DC">
        <w:rPr>
          <w:rFonts w:eastAsia="Times New Roman"/>
          <w:lang w:eastAsia="es-ES"/>
        </w:rPr>
        <w:t>La digitalización permite registrar incidencias sin perder información, organizar tareas con un calendario compartido, acceder a documentación desde cualquier dispositivo y tomar decisiones basadas en datos reales. Todo esto supone un cambio real en la forma de trabajar, mucho más práctico que la organización tradicional basada en papeles, llamadas o comentarios informales.</w:t>
      </w:r>
    </w:p>
    <w:p w:rsidR="003404DC" w:rsidRPr="003404DC" w:rsidRDefault="003404DC" w:rsidP="003404DC">
      <w:pPr>
        <w:spacing w:before="100" w:beforeAutospacing="1" w:after="100" w:afterAutospacing="1" w:line="240" w:lineRule="auto"/>
        <w:rPr>
          <w:rFonts w:eastAsia="Times New Roman"/>
          <w:lang w:eastAsia="es-ES"/>
        </w:rPr>
      </w:pPr>
      <w:r w:rsidRPr="003404DC">
        <w:rPr>
          <w:rFonts w:eastAsia="Times New Roman"/>
          <w:lang w:eastAsia="es-ES"/>
        </w:rPr>
        <w:t>Además, me doy cuenta de que digitalizar no es solo usar herramientas nuevas: es cambiar hábitos, mejorar la comunicación y facilitar el trabajo del día a día. Y aunque puede haber cierta resistencia al principio, los beneficios terminan siendo evidentes para todos.</w:t>
      </w:r>
    </w:p>
    <w:p w:rsidR="003404DC" w:rsidRPr="003404DC" w:rsidRDefault="0081467F" w:rsidP="003404DC">
      <w:pPr>
        <w:spacing w:before="100" w:beforeAutospacing="1" w:after="100" w:afterAutospacing="1" w:line="240" w:lineRule="auto"/>
        <w:rPr>
          <w:rFonts w:eastAsiaTheme="majorEastAsia"/>
          <w:bCs/>
        </w:rPr>
      </w:pPr>
      <w:r>
        <w:rPr>
          <w:rFonts w:eastAsia="Times New Roman"/>
          <w:lang w:eastAsia="es-ES"/>
        </w:rPr>
        <w:br/>
      </w:r>
      <w:r w:rsidR="003404DC">
        <w:rPr>
          <w:rFonts w:asciiTheme="majorHAnsi" w:eastAsiaTheme="majorEastAsia" w:hAnsiTheme="majorHAnsi" w:cstheme="majorBidi"/>
          <w:b/>
          <w:bCs/>
          <w:color w:val="4F81BD" w:themeColor="accent1"/>
          <w:sz w:val="26"/>
          <w:szCs w:val="26"/>
        </w:rPr>
        <w:br/>
      </w:r>
      <w:r w:rsidR="003404DC">
        <w:rPr>
          <w:rFonts w:asciiTheme="majorHAnsi" w:eastAsiaTheme="majorEastAsia" w:hAnsiTheme="majorHAnsi" w:cstheme="majorBidi"/>
          <w:b/>
          <w:bCs/>
          <w:color w:val="4F81BD" w:themeColor="accent1"/>
          <w:sz w:val="26"/>
          <w:szCs w:val="26"/>
        </w:rPr>
        <w:br/>
      </w:r>
      <w:r w:rsidR="003404DC">
        <w:rPr>
          <w:rFonts w:asciiTheme="majorHAnsi" w:eastAsiaTheme="majorEastAsia" w:hAnsiTheme="majorHAnsi" w:cstheme="majorBidi"/>
          <w:b/>
          <w:bCs/>
          <w:color w:val="4F81BD" w:themeColor="accent1"/>
          <w:sz w:val="26"/>
          <w:szCs w:val="26"/>
        </w:rPr>
        <w:br/>
      </w:r>
      <w:r w:rsidR="00EF7F91" w:rsidRPr="00EF7F91">
        <w:rPr>
          <w:rFonts w:asciiTheme="majorHAnsi" w:eastAsiaTheme="majorEastAsia" w:hAnsiTheme="majorHAnsi" w:cstheme="majorBidi"/>
          <w:b/>
          <w:bCs/>
          <w:color w:val="4F81BD" w:themeColor="accent1"/>
          <w:sz w:val="26"/>
          <w:szCs w:val="26"/>
        </w:rPr>
        <w:lastRenderedPageBreak/>
        <w:t>8.2. Conexión entre UT1, UT2 y UT3.</w:t>
      </w:r>
      <w:bookmarkStart w:id="38" w:name="_Toc215478871"/>
      <w:bookmarkEnd w:id="37"/>
      <w:r w:rsidR="003404DC">
        <w:rPr>
          <w:rFonts w:asciiTheme="majorHAnsi" w:eastAsiaTheme="majorEastAsia" w:hAnsiTheme="majorHAnsi" w:cstheme="majorBidi"/>
          <w:b/>
          <w:bCs/>
          <w:color w:val="4F81BD" w:themeColor="accent1"/>
          <w:sz w:val="26"/>
          <w:szCs w:val="26"/>
        </w:rPr>
        <w:br/>
      </w:r>
      <w:r w:rsidR="003404DC">
        <w:rPr>
          <w:rFonts w:asciiTheme="majorHAnsi" w:eastAsiaTheme="majorEastAsia" w:hAnsiTheme="majorHAnsi" w:cstheme="majorBidi"/>
          <w:b/>
          <w:bCs/>
          <w:color w:val="4F81BD" w:themeColor="accent1"/>
          <w:sz w:val="26"/>
          <w:szCs w:val="26"/>
        </w:rPr>
        <w:br/>
      </w:r>
      <w:r w:rsidR="003404DC" w:rsidRPr="003404DC">
        <w:rPr>
          <w:rFonts w:eastAsiaTheme="majorEastAsia"/>
          <w:bCs/>
        </w:rPr>
        <w:t>Mirando el proyecto completo, se ve claramente cómo cada unidad ha ido sumando algo distinto:</w:t>
      </w:r>
    </w:p>
    <w:p w:rsidR="003404DC" w:rsidRPr="003404DC" w:rsidRDefault="003404DC" w:rsidP="00152EC0">
      <w:pPr>
        <w:spacing w:before="100" w:beforeAutospacing="1" w:after="100" w:afterAutospacing="1" w:line="240" w:lineRule="auto"/>
        <w:rPr>
          <w:rFonts w:eastAsiaTheme="majorEastAsia"/>
          <w:bCs/>
        </w:rPr>
      </w:pPr>
      <w:r w:rsidRPr="003404DC">
        <w:rPr>
          <w:rFonts w:eastAsiaTheme="majorEastAsia"/>
          <w:bCs/>
        </w:rPr>
        <w:t>UT1 sirvió para definir la idea principal de APPVidriera y entender qué necesidad real buscaba resolver dentro del departamento de mantenimiento. Fue el “qué”.</w:t>
      </w:r>
    </w:p>
    <w:p w:rsidR="003404DC" w:rsidRPr="003404DC" w:rsidRDefault="003404DC" w:rsidP="00152EC0">
      <w:pPr>
        <w:spacing w:before="100" w:beforeAutospacing="1" w:after="100" w:afterAutospacing="1" w:line="240" w:lineRule="auto"/>
        <w:rPr>
          <w:rFonts w:eastAsiaTheme="majorEastAsia"/>
          <w:bCs/>
        </w:rPr>
      </w:pPr>
      <w:r w:rsidRPr="003404DC">
        <w:rPr>
          <w:rFonts w:eastAsiaTheme="majorEastAsia"/>
          <w:bCs/>
        </w:rPr>
        <w:t>UT2 añadió el enfoque de sostenibilidad, que no solo es un valor añadido, sino una forma más responsable de trabajar: menos papel, mejor organización de recursos y reducción de tareas innecesarias. Fue el “cómo hacerlo de forma responsable”.</w:t>
      </w:r>
    </w:p>
    <w:p w:rsidR="003404DC" w:rsidRPr="003404DC" w:rsidRDefault="003404DC" w:rsidP="00152EC0">
      <w:pPr>
        <w:spacing w:before="100" w:beforeAutospacing="1" w:after="100" w:afterAutospacing="1" w:line="240" w:lineRule="auto"/>
        <w:rPr>
          <w:rFonts w:eastAsiaTheme="majorEastAsia"/>
          <w:bCs/>
        </w:rPr>
      </w:pPr>
      <w:r w:rsidRPr="003404DC">
        <w:rPr>
          <w:rFonts w:eastAsiaTheme="majorEastAsia"/>
          <w:bCs/>
        </w:rPr>
        <w:t>UT3 aporta la digitalización, que no solo refuerza la idea inicial, sino que convierte el proyecto en algo realmente aplicable, moderno y alineado con las necesidades actuales de cualquier empresa. Fue el “cómo hacerlo posible y eficiente”.</w:t>
      </w:r>
    </w:p>
    <w:p w:rsidR="003404DC" w:rsidRPr="003404DC" w:rsidRDefault="003404DC" w:rsidP="003404DC">
      <w:pPr>
        <w:spacing w:before="100" w:beforeAutospacing="1" w:after="100" w:afterAutospacing="1" w:line="240" w:lineRule="auto"/>
        <w:rPr>
          <w:rFonts w:asciiTheme="majorHAnsi" w:eastAsiaTheme="majorEastAsia" w:hAnsiTheme="majorHAnsi" w:cstheme="majorBidi"/>
          <w:b/>
          <w:bCs/>
          <w:color w:val="4F81BD" w:themeColor="accent1"/>
          <w:sz w:val="26"/>
          <w:szCs w:val="26"/>
        </w:rPr>
      </w:pPr>
      <w:r w:rsidRPr="003404DC">
        <w:rPr>
          <w:rFonts w:eastAsiaTheme="majorEastAsia"/>
          <w:bCs/>
        </w:rPr>
        <w:t>Al juntar las tres unidades, el proyecto deja de ser una simple idea y se convierte en una propuesta sólida, sostenible y preparada para funcionar en un</w:t>
      </w:r>
      <w:r w:rsidRPr="003404DC">
        <w:rPr>
          <w:rFonts w:asciiTheme="majorHAnsi" w:eastAsiaTheme="majorEastAsia" w:hAnsiTheme="majorHAnsi" w:cstheme="majorBidi"/>
          <w:b/>
          <w:bCs/>
          <w:sz w:val="26"/>
          <w:szCs w:val="26"/>
        </w:rPr>
        <w:t xml:space="preserve"> </w:t>
      </w:r>
      <w:r w:rsidR="00152EC0">
        <w:rPr>
          <w:rFonts w:eastAsiaTheme="majorEastAsia"/>
          <w:bCs/>
        </w:rPr>
        <w:t>entorno real en la etapa de la digitalización.</w:t>
      </w:r>
    </w:p>
    <w:bookmarkEnd w:id="38"/>
    <w:p w:rsidR="00EF7F91" w:rsidRPr="00EF7F91" w:rsidRDefault="00EF7F91" w:rsidP="0081467F">
      <w:pPr>
        <w:spacing w:before="100" w:beforeAutospacing="1" w:after="100" w:afterAutospacing="1" w:line="240" w:lineRule="auto"/>
        <w:rPr>
          <w:rFonts w:eastAsia="Times New Roman"/>
          <w:lang w:eastAsia="es-ES"/>
        </w:rPr>
      </w:pPr>
    </w:p>
    <w:p w:rsidR="00EF7F91" w:rsidRPr="00EF7F91" w:rsidRDefault="00EF7F91" w:rsidP="00EF7F91">
      <w:pPr>
        <w:keepNext/>
        <w:keepLines/>
        <w:spacing w:before="480" w:after="0"/>
        <w:outlineLvl w:val="0"/>
        <w:rPr>
          <w:rFonts w:eastAsiaTheme="majorEastAsia"/>
          <w:b/>
          <w:bCs/>
          <w:color w:val="365F91" w:themeColor="accent1" w:themeShade="BF"/>
          <w:sz w:val="32"/>
          <w:szCs w:val="32"/>
          <w:u w:val="single"/>
        </w:rPr>
      </w:pPr>
      <w:bookmarkStart w:id="39" w:name="_Toc215478872"/>
      <w:r w:rsidRPr="00EF7F91">
        <w:rPr>
          <w:rFonts w:eastAsiaTheme="majorEastAsia"/>
          <w:b/>
          <w:bCs/>
          <w:color w:val="365F91" w:themeColor="accent1" w:themeShade="BF"/>
          <w:sz w:val="32"/>
          <w:szCs w:val="32"/>
          <w:u w:val="single"/>
        </w:rPr>
        <w:lastRenderedPageBreak/>
        <w:t>9. Bibliografía</w:t>
      </w:r>
      <w:bookmarkEnd w:id="39"/>
    </w:p>
    <w:p w:rsidR="00BF470A" w:rsidRPr="00BF470A" w:rsidRDefault="006F2D19" w:rsidP="00BF470A">
      <w:pPr>
        <w:keepNext/>
        <w:keepLines/>
        <w:spacing w:before="200" w:after="0"/>
        <w:outlineLvl w:val="1"/>
        <w:rPr>
          <w:rFonts w:eastAsiaTheme="majorEastAsia"/>
          <w:bCs/>
          <w:szCs w:val="26"/>
        </w:rPr>
      </w:pPr>
      <w:r w:rsidRPr="006F2D19">
        <w:rPr>
          <w:rFonts w:eastAsiaTheme="majorEastAsia"/>
          <w:bCs/>
          <w:szCs w:val="26"/>
        </w:rPr>
        <w:t xml:space="preserve">Altim. (2018). Infografía: Los beneficios de la transformación digital en la fabricación. Recuperado de </w:t>
      </w:r>
      <w:r w:rsidRPr="00BF470A">
        <w:rPr>
          <w:rFonts w:eastAsiaTheme="majorEastAsia"/>
          <w:bCs/>
          <w:color w:val="5615F7"/>
          <w:szCs w:val="26"/>
        </w:rPr>
        <w:t>https://www.altim.es/blog-noticias-tic/infografia-los-beneficios-de-la-transformacion-digital-en-la-fabricacion/</w:t>
      </w:r>
      <w:r>
        <w:rPr>
          <w:rFonts w:eastAsiaTheme="majorEastAsia"/>
          <w:bCs/>
          <w:szCs w:val="26"/>
        </w:rPr>
        <w:br/>
      </w:r>
      <w:r>
        <w:rPr>
          <w:rFonts w:eastAsiaTheme="majorEastAsia"/>
          <w:bCs/>
          <w:szCs w:val="26"/>
        </w:rPr>
        <w:br/>
      </w:r>
      <w:r w:rsidR="00BF470A" w:rsidRPr="00BF470A">
        <w:rPr>
          <w:rFonts w:eastAsiaTheme="majorEastAsia"/>
          <w:bCs/>
          <w:szCs w:val="26"/>
        </w:rPr>
        <w:t>Comisión Europea. (2016). DigComp 2.1: Marco europeo de competencias digitales para la ciudadanía. Publicaciones de la Unión Europea.</w:t>
      </w:r>
    </w:p>
    <w:p w:rsidR="00BF470A" w:rsidRDefault="00BF470A" w:rsidP="00BF470A">
      <w:pPr>
        <w:keepNext/>
        <w:keepLines/>
        <w:spacing w:before="200" w:after="0"/>
        <w:outlineLvl w:val="1"/>
        <w:rPr>
          <w:rFonts w:eastAsiaTheme="majorEastAsia"/>
          <w:bCs/>
          <w:szCs w:val="26"/>
        </w:rPr>
      </w:pPr>
      <w:hyperlink r:id="rId11" w:history="1">
        <w:r w:rsidRPr="00DA33DE">
          <w:rPr>
            <w:rStyle w:val="Hipervnculo"/>
            <w:rFonts w:eastAsiaTheme="majorEastAsia"/>
            <w:bCs/>
            <w:szCs w:val="26"/>
          </w:rPr>
          <w:t>https://doi.org/10.2760/38842</w:t>
        </w:r>
      </w:hyperlink>
    </w:p>
    <w:p w:rsidR="00BF470A" w:rsidRDefault="00BF470A" w:rsidP="00BF470A">
      <w:pPr>
        <w:keepNext/>
        <w:keepLines/>
        <w:spacing w:before="200" w:after="0"/>
        <w:outlineLvl w:val="1"/>
        <w:rPr>
          <w:rFonts w:eastAsiaTheme="majorEastAsia"/>
          <w:bCs/>
          <w:szCs w:val="26"/>
        </w:rPr>
      </w:pPr>
      <w:r>
        <w:rPr>
          <w:rFonts w:eastAsiaTheme="majorEastAsia"/>
          <w:bCs/>
          <w:szCs w:val="26"/>
        </w:rPr>
        <w:br/>
      </w:r>
      <w:r>
        <w:rPr>
          <w:rFonts w:eastAsiaTheme="majorEastAsia"/>
          <w:bCs/>
          <w:szCs w:val="26"/>
        </w:rPr>
        <w:br/>
      </w:r>
      <w:r w:rsidRPr="00BF470A">
        <w:rPr>
          <w:rFonts w:eastAsiaTheme="majorEastAsia"/>
          <w:bCs/>
          <w:szCs w:val="26"/>
        </w:rPr>
        <w:t xml:space="preserve">Google. (2024). Google Calendar: Organización y planificación digital. Recuperado de </w:t>
      </w:r>
      <w:hyperlink r:id="rId12" w:history="1">
        <w:r w:rsidRPr="00DA33DE">
          <w:rPr>
            <w:rStyle w:val="Hipervnculo"/>
            <w:rFonts w:eastAsiaTheme="majorEastAsia"/>
            <w:bCs/>
            <w:szCs w:val="26"/>
          </w:rPr>
          <w:t>https://calendar.google.com</w:t>
        </w:r>
      </w:hyperlink>
    </w:p>
    <w:p w:rsidR="00BF470A" w:rsidRDefault="00BF470A" w:rsidP="00BF470A">
      <w:pPr>
        <w:keepNext/>
        <w:keepLines/>
        <w:spacing w:before="200" w:after="0"/>
        <w:outlineLvl w:val="1"/>
        <w:rPr>
          <w:rFonts w:eastAsiaTheme="majorEastAsia"/>
          <w:bCs/>
          <w:szCs w:val="26"/>
        </w:rPr>
      </w:pPr>
      <w:r w:rsidRPr="00BF470A">
        <w:rPr>
          <w:rFonts w:eastAsiaTheme="majorEastAsia"/>
          <w:bCs/>
          <w:szCs w:val="26"/>
        </w:rPr>
        <w:t xml:space="preserve">OpenAI. (2024). Aplicaciones prácticas de la inteligencia artificial en entornos profesionales. Recuperado de </w:t>
      </w:r>
      <w:hyperlink r:id="rId13" w:history="1">
        <w:r w:rsidRPr="00DA33DE">
          <w:rPr>
            <w:rStyle w:val="Hipervnculo"/>
            <w:rFonts w:eastAsiaTheme="majorEastAsia"/>
            <w:bCs/>
            <w:szCs w:val="26"/>
          </w:rPr>
          <w:t>https://openai.com</w:t>
        </w:r>
      </w:hyperlink>
    </w:p>
    <w:p w:rsidR="00BF470A" w:rsidRDefault="00BF470A" w:rsidP="00BF470A">
      <w:pPr>
        <w:keepNext/>
        <w:keepLines/>
        <w:spacing w:before="200" w:after="0"/>
        <w:outlineLvl w:val="1"/>
        <w:rPr>
          <w:rFonts w:eastAsiaTheme="majorEastAsia"/>
          <w:bCs/>
          <w:szCs w:val="26"/>
        </w:rPr>
      </w:pPr>
    </w:p>
    <w:p w:rsidR="00BF470A" w:rsidRPr="00BF470A" w:rsidRDefault="00BF470A" w:rsidP="00BF470A">
      <w:pPr>
        <w:keepNext/>
        <w:keepLines/>
        <w:spacing w:before="200" w:after="0"/>
        <w:outlineLvl w:val="1"/>
        <w:rPr>
          <w:rFonts w:eastAsiaTheme="majorEastAsia"/>
          <w:bCs/>
          <w:szCs w:val="26"/>
        </w:rPr>
      </w:pPr>
      <w:r w:rsidRPr="00BF470A">
        <w:rPr>
          <w:rFonts w:eastAsiaTheme="majorEastAsia"/>
          <w:bCs/>
          <w:szCs w:val="26"/>
        </w:rPr>
        <w:t>Ministerio de Asuntos Económicos y Transformación Digital. (2020). España Digital 2025: Estrategia Nacional de Transformación Digital. Gobierno de España.</w:t>
      </w:r>
    </w:p>
    <w:p w:rsidR="00BF470A" w:rsidRDefault="00BF470A" w:rsidP="00BF470A">
      <w:pPr>
        <w:keepNext/>
        <w:keepLines/>
        <w:spacing w:before="200" w:after="0"/>
        <w:outlineLvl w:val="1"/>
        <w:rPr>
          <w:rFonts w:eastAsiaTheme="majorEastAsia"/>
          <w:bCs/>
          <w:szCs w:val="26"/>
        </w:rPr>
      </w:pPr>
      <w:hyperlink r:id="rId14" w:history="1">
        <w:r w:rsidRPr="00DA33DE">
          <w:rPr>
            <w:rStyle w:val="Hipervnculo"/>
            <w:rFonts w:eastAsiaTheme="majorEastAsia"/>
            <w:bCs/>
            <w:szCs w:val="26"/>
          </w:rPr>
          <w:t>https://www.mineco.gob.es/stfls/mineco/prensa/ficheros/noticias/2020/Estrategia_Espana_Digital_2025.pdf</w:t>
        </w:r>
      </w:hyperlink>
    </w:p>
    <w:p w:rsidR="00BF470A" w:rsidRPr="00BF470A" w:rsidRDefault="00BF470A" w:rsidP="00BF470A">
      <w:pPr>
        <w:keepNext/>
        <w:keepLines/>
        <w:spacing w:before="200" w:after="0"/>
        <w:outlineLvl w:val="1"/>
        <w:rPr>
          <w:rFonts w:eastAsiaTheme="majorEastAsia"/>
          <w:bCs/>
          <w:szCs w:val="26"/>
        </w:rPr>
      </w:pPr>
    </w:p>
    <w:p w:rsidR="007C4840" w:rsidRPr="007C4840" w:rsidRDefault="007C4840" w:rsidP="00BF470A">
      <w:pPr>
        <w:keepNext/>
        <w:keepLines/>
        <w:spacing w:before="200" w:after="0"/>
        <w:outlineLvl w:val="1"/>
        <w:rPr>
          <w:rFonts w:eastAsiaTheme="majorEastAsia"/>
          <w:bCs/>
          <w:color w:val="5615F7"/>
          <w:szCs w:val="26"/>
        </w:rPr>
      </w:pPr>
      <w:r>
        <w:rPr>
          <w:rFonts w:eastAsiaTheme="majorEastAsia"/>
          <w:bCs/>
          <w:szCs w:val="26"/>
        </w:rPr>
        <w:t xml:space="preserve">Linkia FP </w:t>
      </w:r>
      <w:r w:rsidRPr="007C4840">
        <w:rPr>
          <w:rFonts w:eastAsiaTheme="majorEastAsia"/>
          <w:bCs/>
          <w:szCs w:val="26"/>
        </w:rPr>
        <w:t>chrome-</w:t>
      </w:r>
      <w:r w:rsidRPr="007C4840">
        <w:rPr>
          <w:rFonts w:eastAsiaTheme="majorEastAsia"/>
          <w:bCs/>
          <w:color w:val="5615F7"/>
          <w:szCs w:val="26"/>
          <w:u w:val="single"/>
        </w:rPr>
        <w:t>extension://efaidnbmnnnibpcajpcglclefindmkaj/https://campus.linkiafp.es/pluginfile.php/915157/mod_resource/content/5/UT3_Digitalizaci%C3%B3n%20aplicada%20de%20forma%20transversal%20-%20Pr%C3%A1ctica.pdf</w:t>
      </w:r>
    </w:p>
    <w:p w:rsidR="007E70F7" w:rsidRPr="00414828" w:rsidRDefault="006F2D19" w:rsidP="00BF470A">
      <w:pPr>
        <w:keepNext/>
        <w:keepLines/>
        <w:spacing w:before="200" w:after="0"/>
        <w:outlineLvl w:val="1"/>
        <w:rPr>
          <w:rFonts w:eastAsiaTheme="majorEastAsia"/>
          <w:bCs/>
          <w:szCs w:val="26"/>
        </w:rPr>
      </w:pPr>
      <w:r>
        <w:rPr>
          <w:rFonts w:eastAsiaTheme="majorEastAsia"/>
          <w:bCs/>
          <w:szCs w:val="26"/>
        </w:rPr>
        <w:br/>
      </w:r>
      <w:r w:rsidR="007C4840">
        <w:rPr>
          <w:rFonts w:eastAsiaTheme="majorEastAsia"/>
          <w:bCs/>
          <w:szCs w:val="26"/>
        </w:rPr>
        <w:t xml:space="preserve">Linkia FP </w:t>
      </w:r>
      <w:r w:rsidR="007C4840" w:rsidRPr="007C4840">
        <w:rPr>
          <w:rFonts w:eastAsiaTheme="majorEastAsia"/>
          <w:bCs/>
          <w:szCs w:val="26"/>
        </w:rPr>
        <w:t>chrome-</w:t>
      </w:r>
      <w:r w:rsidR="007C4840" w:rsidRPr="007C4840">
        <w:rPr>
          <w:rFonts w:eastAsiaTheme="majorEastAsia"/>
          <w:bCs/>
          <w:color w:val="5615F7"/>
          <w:szCs w:val="26"/>
        </w:rPr>
        <w:t>extension://efaidnbmnnnibpcajpcglclefindmkaj/https://campus.linkiafp.es/pluginfile.php/915156/mod_resource/content/4/UT3_Digitalizaci%C</w:t>
      </w:r>
      <w:bookmarkStart w:id="40" w:name="_GoBack"/>
      <w:bookmarkEnd w:id="40"/>
      <w:r w:rsidR="007C4840" w:rsidRPr="007C4840">
        <w:rPr>
          <w:rFonts w:eastAsiaTheme="majorEastAsia"/>
          <w:bCs/>
          <w:color w:val="5615F7"/>
          <w:szCs w:val="26"/>
        </w:rPr>
        <w:t>3%B3n%20aplicada%20de%20forma%20transversal%20-%20Parte%20te%C3%B3rica.pdf</w:t>
      </w:r>
    </w:p>
    <w:sectPr w:rsidR="007E70F7" w:rsidRPr="00414828" w:rsidSect="009036B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4B97" w:rsidRDefault="00964B97" w:rsidP="00B76F65">
      <w:pPr>
        <w:spacing w:after="0" w:line="240" w:lineRule="auto"/>
      </w:pPr>
      <w:r>
        <w:separator/>
      </w:r>
    </w:p>
  </w:endnote>
  <w:endnote w:type="continuationSeparator" w:id="0">
    <w:p w:rsidR="00964B97" w:rsidRDefault="00964B97" w:rsidP="00B76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4B97" w:rsidRDefault="00964B97" w:rsidP="00B76F65">
      <w:pPr>
        <w:spacing w:after="0" w:line="240" w:lineRule="auto"/>
      </w:pPr>
      <w:r>
        <w:separator/>
      </w:r>
    </w:p>
  </w:footnote>
  <w:footnote w:type="continuationSeparator" w:id="0">
    <w:p w:rsidR="00964B97" w:rsidRDefault="00964B97" w:rsidP="00B76F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D1789A"/>
    <w:multiLevelType w:val="multilevel"/>
    <w:tmpl w:val="D70E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A1D46"/>
    <w:multiLevelType w:val="multilevel"/>
    <w:tmpl w:val="5A60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00093F"/>
    <w:multiLevelType w:val="multilevel"/>
    <w:tmpl w:val="DDAA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B53E2"/>
    <w:multiLevelType w:val="multilevel"/>
    <w:tmpl w:val="A07C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96993"/>
    <w:multiLevelType w:val="multilevel"/>
    <w:tmpl w:val="E600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D791D"/>
    <w:multiLevelType w:val="multilevel"/>
    <w:tmpl w:val="531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70323"/>
    <w:multiLevelType w:val="multilevel"/>
    <w:tmpl w:val="F94A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818E3"/>
    <w:multiLevelType w:val="multilevel"/>
    <w:tmpl w:val="CAEC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93C05"/>
    <w:multiLevelType w:val="multilevel"/>
    <w:tmpl w:val="725008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675283"/>
    <w:multiLevelType w:val="multilevel"/>
    <w:tmpl w:val="6682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0C6786"/>
    <w:multiLevelType w:val="multilevel"/>
    <w:tmpl w:val="78BA0C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523182"/>
    <w:multiLevelType w:val="multilevel"/>
    <w:tmpl w:val="F11A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E61C4"/>
    <w:multiLevelType w:val="multilevel"/>
    <w:tmpl w:val="BEBCB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18253F"/>
    <w:multiLevelType w:val="multilevel"/>
    <w:tmpl w:val="5174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02F92"/>
    <w:multiLevelType w:val="multilevel"/>
    <w:tmpl w:val="7AA6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872D3"/>
    <w:multiLevelType w:val="multilevel"/>
    <w:tmpl w:val="9728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2603B7"/>
    <w:multiLevelType w:val="multilevel"/>
    <w:tmpl w:val="80A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9C4E78"/>
    <w:multiLevelType w:val="multilevel"/>
    <w:tmpl w:val="2A763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1"/>
  </w:num>
  <w:num w:numId="12">
    <w:abstractNumId w:val="20"/>
  </w:num>
  <w:num w:numId="13">
    <w:abstractNumId w:val="9"/>
  </w:num>
  <w:num w:numId="14">
    <w:abstractNumId w:val="21"/>
  </w:num>
  <w:num w:numId="15">
    <w:abstractNumId w:val="19"/>
  </w:num>
  <w:num w:numId="16">
    <w:abstractNumId w:val="17"/>
  </w:num>
  <w:num w:numId="17">
    <w:abstractNumId w:val="12"/>
  </w:num>
  <w:num w:numId="18">
    <w:abstractNumId w:val="26"/>
  </w:num>
  <w:num w:numId="19">
    <w:abstractNumId w:val="15"/>
  </w:num>
  <w:num w:numId="20">
    <w:abstractNumId w:val="25"/>
  </w:num>
  <w:num w:numId="21">
    <w:abstractNumId w:val="10"/>
  </w:num>
  <w:num w:numId="22">
    <w:abstractNumId w:val="24"/>
  </w:num>
  <w:num w:numId="23">
    <w:abstractNumId w:val="18"/>
  </w:num>
  <w:num w:numId="24">
    <w:abstractNumId w:val="23"/>
  </w:num>
  <w:num w:numId="25">
    <w:abstractNumId w:val="13"/>
  </w:num>
  <w:num w:numId="26">
    <w:abstractNumId w:val="22"/>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5E80"/>
    <w:rsid w:val="00020216"/>
    <w:rsid w:val="00034616"/>
    <w:rsid w:val="00047A89"/>
    <w:rsid w:val="0006063C"/>
    <w:rsid w:val="0007230A"/>
    <w:rsid w:val="00072587"/>
    <w:rsid w:val="000736AD"/>
    <w:rsid w:val="000E3A7C"/>
    <w:rsid w:val="0015074B"/>
    <w:rsid w:val="00152EC0"/>
    <w:rsid w:val="0018262D"/>
    <w:rsid w:val="0019487D"/>
    <w:rsid w:val="001F01B3"/>
    <w:rsid w:val="0022392C"/>
    <w:rsid w:val="0022458A"/>
    <w:rsid w:val="00240AEC"/>
    <w:rsid w:val="0026316A"/>
    <w:rsid w:val="0029264A"/>
    <w:rsid w:val="0029639D"/>
    <w:rsid w:val="002B2DAE"/>
    <w:rsid w:val="003001B8"/>
    <w:rsid w:val="00315502"/>
    <w:rsid w:val="00326F90"/>
    <w:rsid w:val="003404DC"/>
    <w:rsid w:val="00345CBE"/>
    <w:rsid w:val="003B3CC2"/>
    <w:rsid w:val="003D5572"/>
    <w:rsid w:val="00414828"/>
    <w:rsid w:val="004276F3"/>
    <w:rsid w:val="004E75D2"/>
    <w:rsid w:val="0051063F"/>
    <w:rsid w:val="00526ABE"/>
    <w:rsid w:val="00545D31"/>
    <w:rsid w:val="00555D6F"/>
    <w:rsid w:val="00597035"/>
    <w:rsid w:val="00663D69"/>
    <w:rsid w:val="00671AE7"/>
    <w:rsid w:val="006C5318"/>
    <w:rsid w:val="006F2D19"/>
    <w:rsid w:val="006F3756"/>
    <w:rsid w:val="00701D56"/>
    <w:rsid w:val="007B16CD"/>
    <w:rsid w:val="007C3C5C"/>
    <w:rsid w:val="007C4840"/>
    <w:rsid w:val="007E70F7"/>
    <w:rsid w:val="0081467F"/>
    <w:rsid w:val="00897A9C"/>
    <w:rsid w:val="008C0FD4"/>
    <w:rsid w:val="009036B6"/>
    <w:rsid w:val="00904A30"/>
    <w:rsid w:val="0095264C"/>
    <w:rsid w:val="00964B97"/>
    <w:rsid w:val="00980510"/>
    <w:rsid w:val="00A05AC7"/>
    <w:rsid w:val="00A065D0"/>
    <w:rsid w:val="00A23BD3"/>
    <w:rsid w:val="00A419CE"/>
    <w:rsid w:val="00A7717E"/>
    <w:rsid w:val="00A8635C"/>
    <w:rsid w:val="00AA1D8D"/>
    <w:rsid w:val="00B04EC3"/>
    <w:rsid w:val="00B31CA5"/>
    <w:rsid w:val="00B47730"/>
    <w:rsid w:val="00B76F65"/>
    <w:rsid w:val="00BF470A"/>
    <w:rsid w:val="00C52C2A"/>
    <w:rsid w:val="00C63C85"/>
    <w:rsid w:val="00C92AFC"/>
    <w:rsid w:val="00CB0664"/>
    <w:rsid w:val="00CB2B70"/>
    <w:rsid w:val="00CD3133"/>
    <w:rsid w:val="00CF5FB6"/>
    <w:rsid w:val="00D66ABF"/>
    <w:rsid w:val="00DD21F9"/>
    <w:rsid w:val="00DE5878"/>
    <w:rsid w:val="00DF5185"/>
    <w:rsid w:val="00E079F1"/>
    <w:rsid w:val="00E2130E"/>
    <w:rsid w:val="00E215E3"/>
    <w:rsid w:val="00ED0AC3"/>
    <w:rsid w:val="00EF03E7"/>
    <w:rsid w:val="00EF7F91"/>
    <w:rsid w:val="00F44970"/>
    <w:rsid w:val="00F64DCF"/>
    <w:rsid w:val="00F7308C"/>
    <w:rsid w:val="00F7695E"/>
    <w:rsid w:val="00F805CB"/>
    <w:rsid w:val="00FC693F"/>
    <w:rsid w:val="00FF6F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BAD2152"/>
  <w14:defaultImageDpi w14:val="300"/>
  <w15:docId w15:val="{059DE616-142C-4259-B798-3B1F72512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Light" w:eastAsiaTheme="minorEastAsia" w:hAnsi="Calibri Light" w:cs="Calibri Light"/>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8262D"/>
    <w:pPr>
      <w:spacing w:after="100"/>
    </w:pPr>
  </w:style>
  <w:style w:type="paragraph" w:styleId="TDC2">
    <w:name w:val="toc 2"/>
    <w:basedOn w:val="Normal"/>
    <w:next w:val="Normal"/>
    <w:autoRedefine/>
    <w:uiPriority w:val="39"/>
    <w:unhideWhenUsed/>
    <w:rsid w:val="0018262D"/>
    <w:pPr>
      <w:spacing w:after="100"/>
      <w:ind w:left="220"/>
    </w:pPr>
  </w:style>
  <w:style w:type="character" w:styleId="Hipervnculo">
    <w:name w:val="Hyperlink"/>
    <w:basedOn w:val="Fuentedeprrafopredeter"/>
    <w:uiPriority w:val="99"/>
    <w:unhideWhenUsed/>
    <w:rsid w:val="0018262D"/>
    <w:rPr>
      <w:color w:val="0000FF" w:themeColor="hyperlink"/>
      <w:u w:val="single"/>
    </w:rPr>
  </w:style>
  <w:style w:type="paragraph" w:styleId="NormalWeb">
    <w:name w:val="Normal (Web)"/>
    <w:basedOn w:val="Normal"/>
    <w:uiPriority w:val="99"/>
    <w:semiHidden/>
    <w:unhideWhenUsed/>
    <w:rsid w:val="00CF5F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5">
      <w:bodyDiv w:val="1"/>
      <w:marLeft w:val="0"/>
      <w:marRight w:val="0"/>
      <w:marTop w:val="0"/>
      <w:marBottom w:val="0"/>
      <w:divBdr>
        <w:top w:val="none" w:sz="0" w:space="0" w:color="auto"/>
        <w:left w:val="none" w:sz="0" w:space="0" w:color="auto"/>
        <w:bottom w:val="none" w:sz="0" w:space="0" w:color="auto"/>
        <w:right w:val="none" w:sz="0" w:space="0" w:color="auto"/>
      </w:divBdr>
    </w:div>
    <w:div w:id="136146975">
      <w:bodyDiv w:val="1"/>
      <w:marLeft w:val="0"/>
      <w:marRight w:val="0"/>
      <w:marTop w:val="0"/>
      <w:marBottom w:val="0"/>
      <w:divBdr>
        <w:top w:val="none" w:sz="0" w:space="0" w:color="auto"/>
        <w:left w:val="none" w:sz="0" w:space="0" w:color="auto"/>
        <w:bottom w:val="none" w:sz="0" w:space="0" w:color="auto"/>
        <w:right w:val="none" w:sz="0" w:space="0" w:color="auto"/>
      </w:divBdr>
    </w:div>
    <w:div w:id="249580324">
      <w:bodyDiv w:val="1"/>
      <w:marLeft w:val="0"/>
      <w:marRight w:val="0"/>
      <w:marTop w:val="0"/>
      <w:marBottom w:val="0"/>
      <w:divBdr>
        <w:top w:val="none" w:sz="0" w:space="0" w:color="auto"/>
        <w:left w:val="none" w:sz="0" w:space="0" w:color="auto"/>
        <w:bottom w:val="none" w:sz="0" w:space="0" w:color="auto"/>
        <w:right w:val="none" w:sz="0" w:space="0" w:color="auto"/>
      </w:divBdr>
    </w:div>
    <w:div w:id="322315415">
      <w:bodyDiv w:val="1"/>
      <w:marLeft w:val="0"/>
      <w:marRight w:val="0"/>
      <w:marTop w:val="0"/>
      <w:marBottom w:val="0"/>
      <w:divBdr>
        <w:top w:val="none" w:sz="0" w:space="0" w:color="auto"/>
        <w:left w:val="none" w:sz="0" w:space="0" w:color="auto"/>
        <w:bottom w:val="none" w:sz="0" w:space="0" w:color="auto"/>
        <w:right w:val="none" w:sz="0" w:space="0" w:color="auto"/>
      </w:divBdr>
    </w:div>
    <w:div w:id="415520502">
      <w:bodyDiv w:val="1"/>
      <w:marLeft w:val="0"/>
      <w:marRight w:val="0"/>
      <w:marTop w:val="0"/>
      <w:marBottom w:val="0"/>
      <w:divBdr>
        <w:top w:val="none" w:sz="0" w:space="0" w:color="auto"/>
        <w:left w:val="none" w:sz="0" w:space="0" w:color="auto"/>
        <w:bottom w:val="none" w:sz="0" w:space="0" w:color="auto"/>
        <w:right w:val="none" w:sz="0" w:space="0" w:color="auto"/>
      </w:divBdr>
    </w:div>
    <w:div w:id="417747940">
      <w:bodyDiv w:val="1"/>
      <w:marLeft w:val="0"/>
      <w:marRight w:val="0"/>
      <w:marTop w:val="0"/>
      <w:marBottom w:val="0"/>
      <w:divBdr>
        <w:top w:val="none" w:sz="0" w:space="0" w:color="auto"/>
        <w:left w:val="none" w:sz="0" w:space="0" w:color="auto"/>
        <w:bottom w:val="none" w:sz="0" w:space="0" w:color="auto"/>
        <w:right w:val="none" w:sz="0" w:space="0" w:color="auto"/>
      </w:divBdr>
    </w:div>
    <w:div w:id="431559683">
      <w:bodyDiv w:val="1"/>
      <w:marLeft w:val="0"/>
      <w:marRight w:val="0"/>
      <w:marTop w:val="0"/>
      <w:marBottom w:val="0"/>
      <w:divBdr>
        <w:top w:val="none" w:sz="0" w:space="0" w:color="auto"/>
        <w:left w:val="none" w:sz="0" w:space="0" w:color="auto"/>
        <w:bottom w:val="none" w:sz="0" w:space="0" w:color="auto"/>
        <w:right w:val="none" w:sz="0" w:space="0" w:color="auto"/>
      </w:divBdr>
    </w:div>
    <w:div w:id="439223069">
      <w:bodyDiv w:val="1"/>
      <w:marLeft w:val="0"/>
      <w:marRight w:val="0"/>
      <w:marTop w:val="0"/>
      <w:marBottom w:val="0"/>
      <w:divBdr>
        <w:top w:val="none" w:sz="0" w:space="0" w:color="auto"/>
        <w:left w:val="none" w:sz="0" w:space="0" w:color="auto"/>
        <w:bottom w:val="none" w:sz="0" w:space="0" w:color="auto"/>
        <w:right w:val="none" w:sz="0" w:space="0" w:color="auto"/>
      </w:divBdr>
    </w:div>
    <w:div w:id="489292321">
      <w:bodyDiv w:val="1"/>
      <w:marLeft w:val="0"/>
      <w:marRight w:val="0"/>
      <w:marTop w:val="0"/>
      <w:marBottom w:val="0"/>
      <w:divBdr>
        <w:top w:val="none" w:sz="0" w:space="0" w:color="auto"/>
        <w:left w:val="none" w:sz="0" w:space="0" w:color="auto"/>
        <w:bottom w:val="none" w:sz="0" w:space="0" w:color="auto"/>
        <w:right w:val="none" w:sz="0" w:space="0" w:color="auto"/>
      </w:divBdr>
    </w:div>
    <w:div w:id="506753955">
      <w:bodyDiv w:val="1"/>
      <w:marLeft w:val="0"/>
      <w:marRight w:val="0"/>
      <w:marTop w:val="0"/>
      <w:marBottom w:val="0"/>
      <w:divBdr>
        <w:top w:val="none" w:sz="0" w:space="0" w:color="auto"/>
        <w:left w:val="none" w:sz="0" w:space="0" w:color="auto"/>
        <w:bottom w:val="none" w:sz="0" w:space="0" w:color="auto"/>
        <w:right w:val="none" w:sz="0" w:space="0" w:color="auto"/>
      </w:divBdr>
    </w:div>
    <w:div w:id="534537248">
      <w:bodyDiv w:val="1"/>
      <w:marLeft w:val="0"/>
      <w:marRight w:val="0"/>
      <w:marTop w:val="0"/>
      <w:marBottom w:val="0"/>
      <w:divBdr>
        <w:top w:val="none" w:sz="0" w:space="0" w:color="auto"/>
        <w:left w:val="none" w:sz="0" w:space="0" w:color="auto"/>
        <w:bottom w:val="none" w:sz="0" w:space="0" w:color="auto"/>
        <w:right w:val="none" w:sz="0" w:space="0" w:color="auto"/>
      </w:divBdr>
    </w:div>
    <w:div w:id="580405847">
      <w:bodyDiv w:val="1"/>
      <w:marLeft w:val="0"/>
      <w:marRight w:val="0"/>
      <w:marTop w:val="0"/>
      <w:marBottom w:val="0"/>
      <w:divBdr>
        <w:top w:val="none" w:sz="0" w:space="0" w:color="auto"/>
        <w:left w:val="none" w:sz="0" w:space="0" w:color="auto"/>
        <w:bottom w:val="none" w:sz="0" w:space="0" w:color="auto"/>
        <w:right w:val="none" w:sz="0" w:space="0" w:color="auto"/>
      </w:divBdr>
    </w:div>
    <w:div w:id="596643412">
      <w:bodyDiv w:val="1"/>
      <w:marLeft w:val="0"/>
      <w:marRight w:val="0"/>
      <w:marTop w:val="0"/>
      <w:marBottom w:val="0"/>
      <w:divBdr>
        <w:top w:val="none" w:sz="0" w:space="0" w:color="auto"/>
        <w:left w:val="none" w:sz="0" w:space="0" w:color="auto"/>
        <w:bottom w:val="none" w:sz="0" w:space="0" w:color="auto"/>
        <w:right w:val="none" w:sz="0" w:space="0" w:color="auto"/>
      </w:divBdr>
    </w:div>
    <w:div w:id="965505426">
      <w:bodyDiv w:val="1"/>
      <w:marLeft w:val="0"/>
      <w:marRight w:val="0"/>
      <w:marTop w:val="0"/>
      <w:marBottom w:val="0"/>
      <w:divBdr>
        <w:top w:val="none" w:sz="0" w:space="0" w:color="auto"/>
        <w:left w:val="none" w:sz="0" w:space="0" w:color="auto"/>
        <w:bottom w:val="none" w:sz="0" w:space="0" w:color="auto"/>
        <w:right w:val="none" w:sz="0" w:space="0" w:color="auto"/>
      </w:divBdr>
    </w:div>
    <w:div w:id="1053650628">
      <w:bodyDiv w:val="1"/>
      <w:marLeft w:val="0"/>
      <w:marRight w:val="0"/>
      <w:marTop w:val="0"/>
      <w:marBottom w:val="0"/>
      <w:divBdr>
        <w:top w:val="none" w:sz="0" w:space="0" w:color="auto"/>
        <w:left w:val="none" w:sz="0" w:space="0" w:color="auto"/>
        <w:bottom w:val="none" w:sz="0" w:space="0" w:color="auto"/>
        <w:right w:val="none" w:sz="0" w:space="0" w:color="auto"/>
      </w:divBdr>
    </w:div>
    <w:div w:id="1079063620">
      <w:bodyDiv w:val="1"/>
      <w:marLeft w:val="0"/>
      <w:marRight w:val="0"/>
      <w:marTop w:val="0"/>
      <w:marBottom w:val="0"/>
      <w:divBdr>
        <w:top w:val="none" w:sz="0" w:space="0" w:color="auto"/>
        <w:left w:val="none" w:sz="0" w:space="0" w:color="auto"/>
        <w:bottom w:val="none" w:sz="0" w:space="0" w:color="auto"/>
        <w:right w:val="none" w:sz="0" w:space="0" w:color="auto"/>
      </w:divBdr>
    </w:div>
    <w:div w:id="1089932807">
      <w:bodyDiv w:val="1"/>
      <w:marLeft w:val="0"/>
      <w:marRight w:val="0"/>
      <w:marTop w:val="0"/>
      <w:marBottom w:val="0"/>
      <w:divBdr>
        <w:top w:val="none" w:sz="0" w:space="0" w:color="auto"/>
        <w:left w:val="none" w:sz="0" w:space="0" w:color="auto"/>
        <w:bottom w:val="none" w:sz="0" w:space="0" w:color="auto"/>
        <w:right w:val="none" w:sz="0" w:space="0" w:color="auto"/>
      </w:divBdr>
    </w:div>
    <w:div w:id="1462839761">
      <w:bodyDiv w:val="1"/>
      <w:marLeft w:val="0"/>
      <w:marRight w:val="0"/>
      <w:marTop w:val="0"/>
      <w:marBottom w:val="0"/>
      <w:divBdr>
        <w:top w:val="none" w:sz="0" w:space="0" w:color="auto"/>
        <w:left w:val="none" w:sz="0" w:space="0" w:color="auto"/>
        <w:bottom w:val="none" w:sz="0" w:space="0" w:color="auto"/>
        <w:right w:val="none" w:sz="0" w:space="0" w:color="auto"/>
      </w:divBdr>
    </w:div>
    <w:div w:id="1497064504">
      <w:bodyDiv w:val="1"/>
      <w:marLeft w:val="0"/>
      <w:marRight w:val="0"/>
      <w:marTop w:val="0"/>
      <w:marBottom w:val="0"/>
      <w:divBdr>
        <w:top w:val="none" w:sz="0" w:space="0" w:color="auto"/>
        <w:left w:val="none" w:sz="0" w:space="0" w:color="auto"/>
        <w:bottom w:val="none" w:sz="0" w:space="0" w:color="auto"/>
        <w:right w:val="none" w:sz="0" w:space="0" w:color="auto"/>
      </w:divBdr>
    </w:div>
    <w:div w:id="1598561848">
      <w:bodyDiv w:val="1"/>
      <w:marLeft w:val="0"/>
      <w:marRight w:val="0"/>
      <w:marTop w:val="0"/>
      <w:marBottom w:val="0"/>
      <w:divBdr>
        <w:top w:val="none" w:sz="0" w:space="0" w:color="auto"/>
        <w:left w:val="none" w:sz="0" w:space="0" w:color="auto"/>
        <w:bottom w:val="none" w:sz="0" w:space="0" w:color="auto"/>
        <w:right w:val="none" w:sz="0" w:space="0" w:color="auto"/>
      </w:divBdr>
    </w:div>
    <w:div w:id="1680932994">
      <w:bodyDiv w:val="1"/>
      <w:marLeft w:val="0"/>
      <w:marRight w:val="0"/>
      <w:marTop w:val="0"/>
      <w:marBottom w:val="0"/>
      <w:divBdr>
        <w:top w:val="none" w:sz="0" w:space="0" w:color="auto"/>
        <w:left w:val="none" w:sz="0" w:space="0" w:color="auto"/>
        <w:bottom w:val="none" w:sz="0" w:space="0" w:color="auto"/>
        <w:right w:val="none" w:sz="0" w:space="0" w:color="auto"/>
      </w:divBdr>
    </w:div>
    <w:div w:id="1681662030">
      <w:bodyDiv w:val="1"/>
      <w:marLeft w:val="0"/>
      <w:marRight w:val="0"/>
      <w:marTop w:val="0"/>
      <w:marBottom w:val="0"/>
      <w:divBdr>
        <w:top w:val="none" w:sz="0" w:space="0" w:color="auto"/>
        <w:left w:val="none" w:sz="0" w:space="0" w:color="auto"/>
        <w:bottom w:val="none" w:sz="0" w:space="0" w:color="auto"/>
        <w:right w:val="none" w:sz="0" w:space="0" w:color="auto"/>
      </w:divBdr>
    </w:div>
    <w:div w:id="1711495121">
      <w:bodyDiv w:val="1"/>
      <w:marLeft w:val="0"/>
      <w:marRight w:val="0"/>
      <w:marTop w:val="0"/>
      <w:marBottom w:val="0"/>
      <w:divBdr>
        <w:top w:val="none" w:sz="0" w:space="0" w:color="auto"/>
        <w:left w:val="none" w:sz="0" w:space="0" w:color="auto"/>
        <w:bottom w:val="none" w:sz="0" w:space="0" w:color="auto"/>
        <w:right w:val="none" w:sz="0" w:space="0" w:color="auto"/>
      </w:divBdr>
    </w:div>
    <w:div w:id="1817843498">
      <w:bodyDiv w:val="1"/>
      <w:marLeft w:val="0"/>
      <w:marRight w:val="0"/>
      <w:marTop w:val="0"/>
      <w:marBottom w:val="0"/>
      <w:divBdr>
        <w:top w:val="none" w:sz="0" w:space="0" w:color="auto"/>
        <w:left w:val="none" w:sz="0" w:space="0" w:color="auto"/>
        <w:bottom w:val="none" w:sz="0" w:space="0" w:color="auto"/>
        <w:right w:val="none" w:sz="0" w:space="0" w:color="auto"/>
      </w:divBdr>
    </w:div>
    <w:div w:id="2069330628">
      <w:bodyDiv w:val="1"/>
      <w:marLeft w:val="0"/>
      <w:marRight w:val="0"/>
      <w:marTop w:val="0"/>
      <w:marBottom w:val="0"/>
      <w:divBdr>
        <w:top w:val="none" w:sz="0" w:space="0" w:color="auto"/>
        <w:left w:val="none" w:sz="0" w:space="0" w:color="auto"/>
        <w:bottom w:val="none" w:sz="0" w:space="0" w:color="auto"/>
        <w:right w:val="none" w:sz="0" w:space="0" w:color="auto"/>
      </w:divBdr>
    </w:div>
    <w:div w:id="20808574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pena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alendar.google.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760/3884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ineco.gob.es/stfls/mineco/prensa/ficheros/noticias/2020/Estrategia_Espana_Digital_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96A6C5-A364-40E4-A8B6-49688DC62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1335</TotalTime>
  <Pages>19</Pages>
  <Words>5094</Words>
  <Characters>28018</Characters>
  <Application>Microsoft Office Word</Application>
  <DocSecurity>0</DocSecurity>
  <Lines>233</Lines>
  <Paragraphs>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27</cp:revision>
  <cp:lastPrinted>2025-12-07T11:48:00Z</cp:lastPrinted>
  <dcterms:created xsi:type="dcterms:W3CDTF">2013-12-23T23:15:00Z</dcterms:created>
  <dcterms:modified xsi:type="dcterms:W3CDTF">2025-12-07T12:05:00Z</dcterms:modified>
  <cp:category/>
</cp:coreProperties>
</file>