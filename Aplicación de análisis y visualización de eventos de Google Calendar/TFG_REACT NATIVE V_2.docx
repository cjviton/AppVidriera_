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345" w:rsidRDefault="000E51C5">
      <w:pPr>
        <w:pStyle w:val="Ttulo"/>
      </w:pPr>
      <w:r>
        <w:t>Trabajo Final de Grado - DAM</w:t>
      </w:r>
    </w:p>
    <w:p w:rsidR="00EA4345" w:rsidRPr="00863D77" w:rsidRDefault="000E51C5">
      <w:pPr>
        <w:rPr>
          <w:b/>
        </w:rPr>
      </w:pPr>
      <w:r w:rsidRPr="00863D77">
        <w:rPr>
          <w:b/>
        </w:rPr>
        <w:t>Título del proyecto:</w:t>
      </w:r>
    </w:p>
    <w:p w:rsidR="00EA4345" w:rsidRDefault="000E51C5">
      <w:r>
        <w:t>APLICACIÓN DE ANÁLISIS Y VISUALIZACIÓN DE EVENTOS DE GOOGLE CALENDAR</w:t>
      </w:r>
    </w:p>
    <w:p w:rsidR="00EA4345" w:rsidRPr="00863D77" w:rsidRDefault="000E51C5">
      <w:pPr>
        <w:rPr>
          <w:b/>
        </w:rPr>
      </w:pPr>
      <w:r w:rsidRPr="00863D77">
        <w:rPr>
          <w:b/>
        </w:rPr>
        <w:t>Nombre del alumno:</w:t>
      </w:r>
    </w:p>
    <w:p w:rsidR="00EA4345" w:rsidRDefault="000E51C5">
      <w:r>
        <w:t>Carlos Jiménez Vitón</w:t>
      </w:r>
    </w:p>
    <w:p w:rsidR="00EA4345" w:rsidRPr="00863D77" w:rsidRDefault="000E51C5">
      <w:pPr>
        <w:rPr>
          <w:b/>
        </w:rPr>
      </w:pPr>
      <w:r w:rsidRPr="00863D77">
        <w:rPr>
          <w:b/>
        </w:rPr>
        <w:t>Centro educativo:</w:t>
      </w:r>
    </w:p>
    <w:p w:rsidR="00EA4345" w:rsidRDefault="000E51C5">
      <w:r>
        <w:t>-----------------------------</w:t>
      </w:r>
    </w:p>
    <w:p w:rsidR="00EA4345" w:rsidRPr="00863D77" w:rsidRDefault="000E51C5">
      <w:pPr>
        <w:rPr>
          <w:b/>
        </w:rPr>
      </w:pPr>
      <w:r w:rsidRPr="00863D77">
        <w:rPr>
          <w:b/>
        </w:rPr>
        <w:t>Curso académico:</w:t>
      </w:r>
    </w:p>
    <w:p w:rsidR="00EA4345" w:rsidRDefault="000E51C5">
      <w:r>
        <w:t>2º DAM</w:t>
      </w:r>
      <w:r>
        <w:br w:type="page"/>
      </w:r>
    </w:p>
    <w:p w:rsidR="00EA4345" w:rsidRDefault="000E51C5">
      <w:pPr>
        <w:pStyle w:val="Ttulo1"/>
        <w:rPr>
          <w:sz w:val="36"/>
          <w:u w:val="single"/>
        </w:rPr>
      </w:pPr>
      <w:r w:rsidRPr="00863D77">
        <w:rPr>
          <w:sz w:val="36"/>
          <w:u w:val="single"/>
        </w:rPr>
        <w:lastRenderedPageBreak/>
        <w:t xml:space="preserve">Índice 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Resumen</w:t>
      </w:r>
      <w:r>
        <w:br/>
      </w:r>
      <w:r>
        <w:t> </w:t>
      </w:r>
      <w:r>
        <w:t> </w:t>
      </w:r>
      <w:r>
        <w:t>Breve explicación del proyecto y objetivos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Índice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Introducción</w:t>
      </w:r>
      <w:r>
        <w:br/>
      </w:r>
      <w:r>
        <w:t> </w:t>
      </w:r>
      <w:r>
        <w:t> </w:t>
      </w:r>
      <w:r>
        <w:t>Contexto y motivación del proyecto.</w:t>
      </w:r>
      <w:r>
        <w:br/>
      </w:r>
      <w:r>
        <w:t> </w:t>
      </w:r>
      <w:r>
        <w:t> </w:t>
      </w:r>
      <w:r>
        <w:t>Objetivos generales y específicos</w:t>
      </w:r>
      <w:r>
        <w:br/>
      </w:r>
      <w:r>
        <w:t> </w:t>
      </w:r>
      <w:r>
        <w:t> </w:t>
      </w:r>
      <w:r>
        <w:t>Metodología de trabajo (ágil, incremental)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Elección de tecnología móvil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Análisis</w:t>
      </w:r>
      <w:r>
        <w:br/>
      </w:r>
      <w:r>
        <w:t> </w:t>
      </w:r>
      <w:r>
        <w:t> </w:t>
      </w:r>
      <w:r>
        <w:t>Requisitos funcionales (qué debe hacer la app).</w:t>
      </w:r>
      <w:r>
        <w:br/>
      </w:r>
      <w:r>
        <w:t> </w:t>
      </w:r>
      <w:r>
        <w:t> </w:t>
      </w:r>
      <w:r>
        <w:t>Requisitos no funcionales (rendimiento, usabilidad, seguridad).</w:t>
      </w:r>
      <w:r>
        <w:br/>
      </w:r>
      <w:r>
        <w:t> </w:t>
      </w:r>
      <w:r>
        <w:t> </w:t>
      </w:r>
      <w:r>
        <w:t xml:space="preserve">Justificación de la elección tecnológica (por qué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API Google Calendar).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Diseño del Sistema</w:t>
      </w:r>
      <w:r>
        <w:br/>
      </w:r>
      <w:r>
        <w:t> </w:t>
      </w:r>
      <w:r>
        <w:t> </w:t>
      </w:r>
      <w:r>
        <w:t>Arquitectura de la aplicación.</w:t>
      </w:r>
      <w:r>
        <w:br/>
      </w:r>
      <w:r>
        <w:t> </w:t>
      </w:r>
      <w:r>
        <w:t> </w:t>
      </w:r>
      <w:r>
        <w:t>Diagrama de clases / UML.</w:t>
      </w:r>
      <w:r>
        <w:br/>
      </w:r>
      <w:r>
        <w:t> </w:t>
      </w:r>
      <w:r>
        <w:t> </w:t>
      </w:r>
      <w:r>
        <w:t>Diseño de pantallas (</w:t>
      </w:r>
      <w:proofErr w:type="spellStart"/>
      <w:r>
        <w:t>mockups</w:t>
      </w:r>
      <w:proofErr w:type="spellEnd"/>
      <w:r>
        <w:t xml:space="preserve">, </w:t>
      </w:r>
      <w:proofErr w:type="spellStart"/>
      <w:r>
        <w:t>wireframes</w:t>
      </w:r>
      <w:proofErr w:type="spellEnd"/>
      <w:r>
        <w:t>).</w:t>
      </w:r>
      <w:r>
        <w:br/>
      </w:r>
      <w:r>
        <w:t> </w:t>
      </w:r>
      <w:r>
        <w:t> </w:t>
      </w:r>
      <w:r>
        <w:t>Modelo de datos.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Desarrollo</w:t>
      </w:r>
      <w:r>
        <w:br/>
      </w:r>
      <w:r>
        <w:t> </w:t>
      </w:r>
      <w:r>
        <w:t> </w:t>
      </w:r>
      <w:r>
        <w:t xml:space="preserve">Entorno de desarrollo (IDE, </w:t>
      </w:r>
      <w:proofErr w:type="spellStart"/>
      <w:r>
        <w:t>SDKs</w:t>
      </w:r>
      <w:proofErr w:type="spellEnd"/>
      <w:r>
        <w:t>).</w:t>
      </w:r>
      <w:r>
        <w:br/>
      </w:r>
      <w:r>
        <w:t> </w:t>
      </w:r>
      <w:r>
        <w:t> </w:t>
      </w:r>
      <w:r>
        <w:t xml:space="preserve">Integración con Google Calendar (API + </w:t>
      </w:r>
      <w:proofErr w:type="spellStart"/>
      <w:r>
        <w:t>OAuth</w:t>
      </w:r>
      <w:proofErr w:type="spellEnd"/>
      <w:r>
        <w:t>).</w:t>
      </w:r>
      <w:r>
        <w:br/>
      </w:r>
      <w:r>
        <w:t> </w:t>
      </w:r>
      <w:r>
        <w:t> </w:t>
      </w:r>
      <w:r>
        <w:t>Implementación de la lógica de negocio.</w:t>
      </w:r>
      <w:r>
        <w:br/>
      </w:r>
      <w:r>
        <w:t> </w:t>
      </w:r>
      <w:r>
        <w:t> </w:t>
      </w:r>
      <w:r>
        <w:t>Implementación de la visualización gráfica.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Pruebas</w:t>
      </w:r>
      <w:r>
        <w:br/>
      </w:r>
      <w:r>
        <w:t> </w:t>
      </w:r>
      <w:r>
        <w:t> </w:t>
      </w:r>
      <w:r>
        <w:t>Plan de pruebas (unitarias, integración, usuario).</w:t>
      </w:r>
      <w:r>
        <w:br/>
      </w:r>
      <w:r>
        <w:t> </w:t>
      </w:r>
      <w:r>
        <w:t> </w:t>
      </w:r>
      <w:r>
        <w:t>Resultados.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Conclusiones y trabajo futuro</w:t>
      </w:r>
      <w:r>
        <w:br/>
      </w:r>
      <w:r>
        <w:t> </w:t>
      </w:r>
      <w:r>
        <w:t> </w:t>
      </w:r>
      <w:r>
        <w:t>Valoración personal.</w:t>
      </w:r>
      <w:r>
        <w:br/>
      </w:r>
      <w:r>
        <w:t> </w:t>
      </w:r>
      <w:r>
        <w:t> </w:t>
      </w:r>
      <w:r>
        <w:t>Posibles mejoras.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Bibliografía y referencias</w:t>
      </w:r>
      <w:r>
        <w:br/>
      </w:r>
      <w:r>
        <w:t> </w:t>
      </w:r>
      <w:r>
        <w:t> </w:t>
      </w:r>
      <w:r>
        <w:t>Documentación oficial, artículos, tutoriales.</w:t>
      </w:r>
    </w:p>
    <w:p w:rsidR="004631C1" w:rsidRDefault="004631C1" w:rsidP="004631C1">
      <w:pPr>
        <w:pStyle w:val="NormalWeb"/>
        <w:numPr>
          <w:ilvl w:val="0"/>
          <w:numId w:val="10"/>
        </w:numPr>
      </w:pPr>
      <w:r>
        <w:t>Anexos</w:t>
      </w:r>
      <w:r>
        <w:br/>
      </w:r>
      <w:r>
        <w:t> </w:t>
      </w:r>
      <w:r>
        <w:t> </w:t>
      </w:r>
      <w:r>
        <w:t>Manual de instalación y uso.</w:t>
      </w:r>
      <w:r>
        <w:br/>
      </w:r>
      <w:r>
        <w:t> </w:t>
      </w:r>
      <w:r>
        <w:t> </w:t>
      </w:r>
      <w:r>
        <w:t>Código fuente relevante.</w:t>
      </w:r>
    </w:p>
    <w:p w:rsidR="00EA4345" w:rsidRDefault="00EA4345" w:rsidP="00082952">
      <w:pPr>
        <w:pStyle w:val="Listaconnmeros"/>
        <w:numPr>
          <w:ilvl w:val="0"/>
          <w:numId w:val="0"/>
        </w:numPr>
        <w:ind w:left="360"/>
      </w:pPr>
    </w:p>
    <w:p w:rsidR="004631C1" w:rsidRDefault="004631C1" w:rsidP="00082952">
      <w:pPr>
        <w:pStyle w:val="Listaconnmeros"/>
        <w:numPr>
          <w:ilvl w:val="0"/>
          <w:numId w:val="0"/>
        </w:numPr>
        <w:ind w:left="360"/>
      </w:pPr>
    </w:p>
    <w:p w:rsidR="004631C1" w:rsidRDefault="004631C1" w:rsidP="00082952">
      <w:pPr>
        <w:pStyle w:val="Listaconnmeros"/>
        <w:numPr>
          <w:ilvl w:val="0"/>
          <w:numId w:val="0"/>
        </w:numPr>
        <w:ind w:left="360"/>
      </w:pPr>
    </w:p>
    <w:p w:rsidR="00EA4345" w:rsidRDefault="000E51C5">
      <w:pPr>
        <w:pStyle w:val="Ttulo1"/>
      </w:pPr>
      <w:r>
        <w:lastRenderedPageBreak/>
        <w:t>Introducción</w:t>
      </w:r>
    </w:p>
    <w:p w:rsidR="00EA4345" w:rsidRDefault="000E51C5">
      <w:pPr>
        <w:pStyle w:val="Ttulo2"/>
      </w:pPr>
      <w:r>
        <w:t>Objetivos del proyecto</w:t>
      </w:r>
    </w:p>
    <w:p w:rsidR="00082952" w:rsidRPr="00082952" w:rsidRDefault="00082952" w:rsidP="00082952"/>
    <w:p w:rsidR="00EA4345" w:rsidRPr="00082952" w:rsidRDefault="000E51C5">
      <w:pPr>
        <w:rPr>
          <w:b/>
        </w:rPr>
      </w:pPr>
      <w:r w:rsidRPr="00082952">
        <w:rPr>
          <w:b/>
        </w:rPr>
        <w:t>Objetivo general:</w:t>
      </w:r>
    </w:p>
    <w:p w:rsidR="004631C1" w:rsidRPr="004631C1" w:rsidRDefault="004631C1" w:rsidP="0046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Desarrollar una aplicación móvil multiplataforma en </w:t>
      </w:r>
      <w:proofErr w:type="spellStart"/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React</w:t>
      </w:r>
      <w:proofErr w:type="spellEnd"/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Native</w:t>
      </w:r>
      <w:proofErr w:type="spellEnd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permita conectarse con la API de Google Calendar para obtener eventos y generar gráficos estadísticos que ayuden a visualizar y analizar la información.</w:t>
      </w:r>
    </w:p>
    <w:p w:rsidR="004631C1" w:rsidRPr="004631C1" w:rsidRDefault="004631C1" w:rsidP="0046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Objetivos específicos:</w:t>
      </w:r>
    </w:p>
    <w:p w:rsidR="004631C1" w:rsidRPr="004631C1" w:rsidRDefault="004631C1" w:rsidP="00463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Implementar un sistema de autenticación con Google mediante </w:t>
      </w:r>
      <w:proofErr w:type="spellStart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OAuth</w:t>
      </w:r>
      <w:proofErr w:type="spellEnd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2.0.</w:t>
      </w:r>
    </w:p>
    <w:p w:rsidR="004631C1" w:rsidRPr="004631C1" w:rsidRDefault="004631C1" w:rsidP="00463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Integrar la API de Google Calendar para recuperar eventos en un rango de fechas.</w:t>
      </w:r>
    </w:p>
    <w:p w:rsidR="004631C1" w:rsidRPr="004631C1" w:rsidRDefault="004631C1" w:rsidP="00463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Procesar y clasificar la información obtenida (cantidad, duración, distribución).</w:t>
      </w:r>
    </w:p>
    <w:p w:rsidR="004631C1" w:rsidRPr="004631C1" w:rsidRDefault="004631C1" w:rsidP="00463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Diseñar y mostrar diferentes gráficos estadísticos de manera clara e interactiva.</w:t>
      </w:r>
    </w:p>
    <w:p w:rsidR="004631C1" w:rsidRPr="004631C1" w:rsidRDefault="004631C1" w:rsidP="00463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Desarrollar una interfaz amigable e intuitiva para el usuario.</w:t>
      </w:r>
    </w:p>
    <w:p w:rsidR="004631C1" w:rsidRPr="004631C1" w:rsidRDefault="004631C1" w:rsidP="00463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Garantizar la seguridad y buen rendimiento de la aplicación.</w:t>
      </w:r>
    </w:p>
    <w:p w:rsidR="004631C1" w:rsidRPr="004631C1" w:rsidRDefault="004631C1" w:rsidP="00463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Redactar la documentación del proyecto incluyendo análisis, diseño, pruebas y conclusiones.</w:t>
      </w:r>
    </w:p>
    <w:p w:rsidR="008A2C8C" w:rsidRDefault="008A2C8C"/>
    <w:p w:rsidR="008A2C8C" w:rsidRDefault="008A2C8C"/>
    <w:p w:rsidR="008A2C8C" w:rsidRDefault="008A2C8C"/>
    <w:p w:rsidR="008A2C8C" w:rsidRDefault="008A2C8C"/>
    <w:p w:rsidR="008A2C8C" w:rsidRDefault="008A2C8C"/>
    <w:p w:rsidR="008A2C8C" w:rsidRDefault="008A2C8C"/>
    <w:p w:rsidR="004631C1" w:rsidRDefault="004631C1"/>
    <w:p w:rsidR="004631C1" w:rsidRDefault="004631C1"/>
    <w:p w:rsidR="004631C1" w:rsidRDefault="004631C1"/>
    <w:p w:rsidR="008A2C8C" w:rsidRDefault="008A2C8C"/>
    <w:p w:rsidR="008A2C8C" w:rsidRDefault="008A2C8C"/>
    <w:p w:rsidR="008A2C8C" w:rsidRPr="008A2C8C" w:rsidRDefault="008A2C8C" w:rsidP="008A2C8C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proofErr w:type="spellStart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lastRenderedPageBreak/>
        <w:t>Elección</w:t>
      </w:r>
      <w:proofErr w:type="spellEnd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 xml:space="preserve"> de </w:t>
      </w:r>
      <w:proofErr w:type="spellStart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>tecnología</w:t>
      </w:r>
      <w:proofErr w:type="spellEnd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 xml:space="preserve"> </w:t>
      </w:r>
      <w:proofErr w:type="spellStart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>móvil</w:t>
      </w:r>
      <w:proofErr w:type="spellEnd"/>
      <w:r w:rsidR="00C813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br/>
      </w:r>
    </w:p>
    <w:p w:rsidR="004631C1" w:rsidRDefault="004631C1" w:rsidP="008A2C8C">
      <w:pPr>
        <w:keepNext/>
        <w:keepLines/>
        <w:spacing w:before="200" w:after="0"/>
        <w:outlineLvl w:val="1"/>
      </w:pPr>
      <w:r>
        <w:t xml:space="preserve">Para el desarrollo de esta aplicación móvil se ha evaluado la elección entre dos </w:t>
      </w:r>
      <w:proofErr w:type="spellStart"/>
      <w:r>
        <w:t>frameworks</w:t>
      </w:r>
      <w:proofErr w:type="spellEnd"/>
      <w:r>
        <w:t xml:space="preserve"> populares para apps multiplataforma: </w:t>
      </w:r>
      <w:proofErr w:type="spellStart"/>
      <w:r>
        <w:rPr>
          <w:rStyle w:val="Textoennegrita"/>
        </w:rPr>
        <w:t>Flutter</w:t>
      </w:r>
      <w:proofErr w:type="spellEnd"/>
      <w:r>
        <w:t xml:space="preserve"> y </w:t>
      </w:r>
      <w:proofErr w:type="spellStart"/>
      <w:r>
        <w:rPr>
          <w:rStyle w:val="Textoennegrita"/>
        </w:rPr>
        <w:t>React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Native</w:t>
      </w:r>
      <w:proofErr w:type="spellEnd"/>
      <w:r>
        <w:t>. La decisión se ha tomado considerando el contexto del proyecto, la experiencia del desarrollador y los objetivos del TFG.</w:t>
      </w:r>
    </w:p>
    <w:p w:rsidR="004631C1" w:rsidRDefault="004631C1" w:rsidP="008A2C8C">
      <w:pPr>
        <w:keepNext/>
        <w:keepLines/>
        <w:spacing w:before="200" w:after="0"/>
        <w:outlineLvl w:val="1"/>
      </w:pPr>
    </w:p>
    <w:p w:rsidR="008A2C8C" w:rsidRPr="008A2C8C" w:rsidRDefault="008A2C8C" w:rsidP="008A2C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8A2C8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Comparativa</w:t>
      </w:r>
      <w:proofErr w:type="spellEnd"/>
      <w:r w:rsidRPr="008A2C8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Flutter </w:t>
      </w:r>
      <w:proofErr w:type="gramStart"/>
      <w:r w:rsidRPr="008A2C8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vs</w:t>
      </w:r>
      <w:proofErr w:type="gramEnd"/>
      <w:r w:rsidRPr="008A2C8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React Native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Factor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Flutter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React Native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Facilidad</w:t>
            </w:r>
            <w:proofErr w:type="spellEnd"/>
            <w:r w:rsidRPr="008A2C8C">
              <w:rPr>
                <w:sz w:val="18"/>
                <w:lang w:val="en-US"/>
              </w:rPr>
              <w:t xml:space="preserve"> de </w:t>
            </w:r>
            <w:proofErr w:type="spellStart"/>
            <w:r w:rsidRPr="008A2C8C">
              <w:rPr>
                <w:sz w:val="18"/>
                <w:lang w:val="en-US"/>
              </w:rPr>
              <w:t>aprendizaje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Media (Dart </w:t>
            </w:r>
            <w:proofErr w:type="spellStart"/>
            <w:r w:rsidRPr="008A2C8C">
              <w:rPr>
                <w:sz w:val="18"/>
                <w:lang w:val="en-US"/>
              </w:rPr>
              <w:t>nuevo</w:t>
            </w:r>
            <w:proofErr w:type="spellEnd"/>
            <w:r w:rsidRPr="008A2C8C">
              <w:rPr>
                <w:sz w:val="18"/>
                <w:lang w:val="en-US"/>
              </w:rPr>
              <w:t>)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Alta (JavaScript </w:t>
            </w:r>
            <w:proofErr w:type="spellStart"/>
            <w:r w:rsidRPr="008A2C8C">
              <w:rPr>
                <w:sz w:val="18"/>
                <w:lang w:val="en-US"/>
              </w:rPr>
              <w:t>conocido</w:t>
            </w:r>
            <w:proofErr w:type="spellEnd"/>
            <w:r w:rsidRPr="008A2C8C">
              <w:rPr>
                <w:sz w:val="18"/>
                <w:lang w:val="en-US"/>
              </w:rPr>
              <w:t>)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Calidad</w:t>
            </w:r>
            <w:proofErr w:type="spellEnd"/>
            <w:r w:rsidRPr="008A2C8C">
              <w:rPr>
                <w:sz w:val="18"/>
                <w:lang w:val="en-US"/>
              </w:rPr>
              <w:t xml:space="preserve"> visual / </w:t>
            </w:r>
            <w:proofErr w:type="spellStart"/>
            <w:r w:rsidRPr="008A2C8C">
              <w:rPr>
                <w:sz w:val="18"/>
                <w:lang w:val="en-US"/>
              </w:rPr>
              <w:t>Pantallas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llamativas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Excelente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Buena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Comunidad</w:t>
            </w:r>
            <w:proofErr w:type="spellEnd"/>
            <w:r w:rsidRPr="008A2C8C">
              <w:rPr>
                <w:sz w:val="18"/>
                <w:lang w:val="en-US"/>
              </w:rPr>
              <w:t xml:space="preserve"> / </w:t>
            </w:r>
            <w:proofErr w:type="spellStart"/>
            <w:r w:rsidRPr="008A2C8C">
              <w:rPr>
                <w:sz w:val="18"/>
                <w:lang w:val="en-US"/>
              </w:rPr>
              <w:t>Recursos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Activa</w:t>
            </w:r>
            <w:proofErr w:type="spellEnd"/>
            <w:r w:rsidRPr="008A2C8C">
              <w:rPr>
                <w:sz w:val="18"/>
                <w:lang w:val="en-US"/>
              </w:rPr>
              <w:t xml:space="preserve">, </w:t>
            </w:r>
            <w:proofErr w:type="spellStart"/>
            <w:r w:rsidRPr="008A2C8C">
              <w:rPr>
                <w:sz w:val="18"/>
                <w:lang w:val="en-US"/>
              </w:rPr>
              <w:t>más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pequeña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Muy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grande</w:t>
            </w:r>
            <w:proofErr w:type="spellEnd"/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Integración</w:t>
            </w:r>
            <w:proofErr w:type="spellEnd"/>
            <w:r w:rsidRPr="008A2C8C">
              <w:rPr>
                <w:sz w:val="18"/>
                <w:lang w:val="en-US"/>
              </w:rPr>
              <w:t xml:space="preserve"> con Google APIs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Muy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buena</w:t>
            </w:r>
            <w:proofErr w:type="spellEnd"/>
            <w:r w:rsidRPr="008A2C8C">
              <w:rPr>
                <w:sz w:val="18"/>
                <w:lang w:val="en-US"/>
              </w:rPr>
              <w:t xml:space="preserve"> (</w:t>
            </w:r>
            <w:proofErr w:type="spellStart"/>
            <w:r w:rsidRPr="008A2C8C">
              <w:rPr>
                <w:sz w:val="18"/>
                <w:lang w:val="en-US"/>
              </w:rPr>
              <w:t>paquetes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oficiales</w:t>
            </w:r>
            <w:proofErr w:type="spellEnd"/>
            <w:r w:rsidRPr="008A2C8C">
              <w:rPr>
                <w:sz w:val="18"/>
                <w:lang w:val="en-US"/>
              </w:rPr>
              <w:t>)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Buena (</w:t>
            </w:r>
            <w:proofErr w:type="spellStart"/>
            <w:r w:rsidRPr="008A2C8C">
              <w:rPr>
                <w:sz w:val="18"/>
                <w:lang w:val="en-US"/>
              </w:rPr>
              <w:t>más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dependencias</w:t>
            </w:r>
            <w:proofErr w:type="spellEnd"/>
            <w:r w:rsidRPr="008A2C8C">
              <w:rPr>
                <w:sz w:val="18"/>
                <w:lang w:val="en-US"/>
              </w:rPr>
              <w:t>)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Mantenimiento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futuro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Perfecto </w:t>
            </w:r>
            <w:proofErr w:type="spellStart"/>
            <w:r w:rsidRPr="008A2C8C">
              <w:rPr>
                <w:sz w:val="18"/>
                <w:lang w:val="en-US"/>
              </w:rPr>
              <w:t>si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quieres</w:t>
            </w:r>
            <w:proofErr w:type="spellEnd"/>
            <w:r w:rsidRPr="008A2C8C">
              <w:rPr>
                <w:sz w:val="18"/>
                <w:lang w:val="en-US"/>
              </w:rPr>
              <w:t xml:space="preserve"> apps </w:t>
            </w:r>
            <w:proofErr w:type="spellStart"/>
            <w:r w:rsidRPr="008A2C8C">
              <w:rPr>
                <w:sz w:val="18"/>
                <w:lang w:val="en-US"/>
              </w:rPr>
              <w:t>multiplataforma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Más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fácil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si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ya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sabes</w:t>
            </w:r>
            <w:proofErr w:type="spellEnd"/>
            <w:r w:rsidRPr="008A2C8C">
              <w:rPr>
                <w:sz w:val="18"/>
                <w:lang w:val="en-US"/>
              </w:rPr>
              <w:t xml:space="preserve"> JS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Preparación</w:t>
            </w:r>
            <w:proofErr w:type="spellEnd"/>
            <w:r w:rsidRPr="008A2C8C">
              <w:rPr>
                <w:sz w:val="18"/>
                <w:lang w:val="en-US"/>
              </w:rPr>
              <w:t xml:space="preserve"> para </w:t>
            </w:r>
            <w:proofErr w:type="spellStart"/>
            <w:r w:rsidRPr="008A2C8C">
              <w:rPr>
                <w:sz w:val="18"/>
                <w:lang w:val="en-US"/>
              </w:rPr>
              <w:t>industria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Multiplataforma</w:t>
            </w:r>
            <w:proofErr w:type="spellEnd"/>
            <w:r w:rsidRPr="008A2C8C">
              <w:rPr>
                <w:sz w:val="18"/>
                <w:lang w:val="en-US"/>
              </w:rPr>
              <w:t xml:space="preserve">, apps </w:t>
            </w:r>
            <w:proofErr w:type="spellStart"/>
            <w:r w:rsidRPr="008A2C8C">
              <w:rPr>
                <w:sz w:val="18"/>
                <w:lang w:val="en-US"/>
              </w:rPr>
              <w:t>modernas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Apps </w:t>
            </w:r>
            <w:proofErr w:type="spellStart"/>
            <w:r w:rsidRPr="008A2C8C">
              <w:rPr>
                <w:sz w:val="18"/>
                <w:lang w:val="en-US"/>
              </w:rPr>
              <w:t>híbridas</w:t>
            </w:r>
            <w:proofErr w:type="spellEnd"/>
            <w:r w:rsidRPr="008A2C8C">
              <w:rPr>
                <w:sz w:val="18"/>
                <w:lang w:val="en-US"/>
              </w:rPr>
              <w:t xml:space="preserve"> con JS, </w:t>
            </w:r>
            <w:proofErr w:type="spellStart"/>
            <w:r w:rsidRPr="008A2C8C">
              <w:rPr>
                <w:sz w:val="18"/>
                <w:lang w:val="en-US"/>
              </w:rPr>
              <w:t>muchas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empresas</w:t>
            </w:r>
            <w:proofErr w:type="spellEnd"/>
            <w:r w:rsidRPr="008A2C8C">
              <w:rPr>
                <w:sz w:val="18"/>
                <w:lang w:val="en-US"/>
              </w:rPr>
              <w:t xml:space="preserve"> lo </w:t>
            </w:r>
            <w:proofErr w:type="spellStart"/>
            <w:r w:rsidRPr="008A2C8C">
              <w:rPr>
                <w:sz w:val="18"/>
                <w:lang w:val="en-US"/>
              </w:rPr>
              <w:t>usan</w:t>
            </w:r>
            <w:proofErr w:type="spellEnd"/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Recomendación</w:t>
            </w:r>
            <w:proofErr w:type="spellEnd"/>
            <w:r w:rsidRPr="008A2C8C">
              <w:rPr>
                <w:sz w:val="18"/>
                <w:lang w:val="en-US"/>
              </w:rPr>
              <w:t xml:space="preserve"> para TFG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Mantener</w:t>
            </w:r>
            <w:proofErr w:type="spellEnd"/>
            <w:r w:rsidRPr="008A2C8C">
              <w:rPr>
                <w:sz w:val="18"/>
                <w:lang w:val="en-US"/>
              </w:rPr>
              <w:t xml:space="preserve"> Flutter </w:t>
            </w:r>
            <w:proofErr w:type="spellStart"/>
            <w:r w:rsidRPr="008A2C8C">
              <w:rPr>
                <w:sz w:val="18"/>
                <w:lang w:val="en-US"/>
              </w:rPr>
              <w:t>por</w:t>
            </w:r>
            <w:proofErr w:type="spellEnd"/>
            <w:r w:rsidRPr="008A2C8C">
              <w:rPr>
                <w:sz w:val="18"/>
                <w:lang w:val="en-US"/>
              </w:rPr>
              <w:t xml:space="preserve"> factor visual y </w:t>
            </w:r>
            <w:proofErr w:type="spellStart"/>
            <w:r w:rsidRPr="008A2C8C">
              <w:rPr>
                <w:sz w:val="18"/>
                <w:lang w:val="en-US"/>
              </w:rPr>
              <w:t>gráficos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llamativos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Solo </w:t>
            </w:r>
            <w:proofErr w:type="spellStart"/>
            <w:r w:rsidRPr="008A2C8C">
              <w:rPr>
                <w:sz w:val="18"/>
                <w:lang w:val="en-US"/>
              </w:rPr>
              <w:t>si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priorizas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rapidez</w:t>
            </w:r>
            <w:proofErr w:type="spellEnd"/>
            <w:r w:rsidRPr="008A2C8C">
              <w:rPr>
                <w:sz w:val="18"/>
                <w:lang w:val="en-US"/>
              </w:rPr>
              <w:t xml:space="preserve"> y </w:t>
            </w:r>
            <w:proofErr w:type="spellStart"/>
            <w:r w:rsidRPr="008A2C8C">
              <w:rPr>
                <w:sz w:val="18"/>
                <w:lang w:val="en-US"/>
              </w:rPr>
              <w:t>experiencia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en</w:t>
            </w:r>
            <w:proofErr w:type="spellEnd"/>
            <w:r w:rsidRPr="008A2C8C">
              <w:rPr>
                <w:sz w:val="18"/>
                <w:lang w:val="en-US"/>
              </w:rPr>
              <w:t xml:space="preserve"> JS</w:t>
            </w:r>
          </w:p>
        </w:tc>
      </w:tr>
    </w:tbl>
    <w:p w:rsidR="008A2C8C" w:rsidRDefault="008A2C8C" w:rsidP="008A2C8C">
      <w:pPr>
        <w:rPr>
          <w:lang w:val="en-US"/>
        </w:rPr>
      </w:pPr>
    </w:p>
    <w:p w:rsidR="008A2C8C" w:rsidRPr="008A2C8C" w:rsidRDefault="008A2C8C" w:rsidP="008A2C8C">
      <w:pPr>
        <w:rPr>
          <w:b/>
          <w:lang w:val="en-US"/>
        </w:rPr>
      </w:pPr>
      <w:proofErr w:type="spellStart"/>
      <w:r w:rsidRPr="008A2C8C">
        <w:rPr>
          <w:b/>
          <w:lang w:val="en-US"/>
        </w:rPr>
        <w:t>Conclusión</w:t>
      </w:r>
      <w:proofErr w:type="spellEnd"/>
      <w:r w:rsidRPr="008A2C8C">
        <w:rPr>
          <w:b/>
          <w:lang w:val="en-US"/>
        </w:rPr>
        <w:t xml:space="preserve">: </w:t>
      </w:r>
    </w:p>
    <w:p w:rsidR="00C81386" w:rsidRPr="00C81386" w:rsidRDefault="000E51C5" w:rsidP="00C81386">
      <w:pPr>
        <w:rPr>
          <w:lang w:val="en-US"/>
        </w:rPr>
      </w:pPr>
      <w:proofErr w:type="spellStart"/>
      <w:r>
        <w:rPr>
          <w:lang w:val="en-US"/>
        </w:rPr>
        <w:t>T</w:t>
      </w:r>
      <w:r w:rsidR="00C81386" w:rsidRPr="00C81386">
        <w:rPr>
          <w:lang w:val="en-US"/>
        </w:rPr>
        <w:t>ras</w:t>
      </w:r>
      <w:proofErr w:type="spellEnd"/>
      <w:r w:rsidR="00C81386" w:rsidRPr="00C81386">
        <w:rPr>
          <w:lang w:val="en-US"/>
        </w:rPr>
        <w:t xml:space="preserve"> </w:t>
      </w:r>
      <w:proofErr w:type="spellStart"/>
      <w:r w:rsidR="00C81386" w:rsidRPr="00C81386">
        <w:rPr>
          <w:lang w:val="en-US"/>
        </w:rPr>
        <w:t>evaluar</w:t>
      </w:r>
      <w:proofErr w:type="spellEnd"/>
      <w:r w:rsidR="00C81386" w:rsidRPr="00C81386">
        <w:rPr>
          <w:lang w:val="en-US"/>
        </w:rPr>
        <w:t xml:space="preserve"> las </w:t>
      </w:r>
      <w:proofErr w:type="spellStart"/>
      <w:r w:rsidR="00C81386" w:rsidRPr="00C81386">
        <w:rPr>
          <w:lang w:val="en-US"/>
        </w:rPr>
        <w:t>opciones</w:t>
      </w:r>
      <w:proofErr w:type="spellEnd"/>
      <w:r w:rsidR="00C81386" w:rsidRPr="00C81386">
        <w:rPr>
          <w:lang w:val="en-US"/>
        </w:rPr>
        <w:t xml:space="preserve"> Flutter </w:t>
      </w:r>
      <w:proofErr w:type="gramStart"/>
      <w:r w:rsidR="00C81386" w:rsidRPr="00C81386">
        <w:rPr>
          <w:lang w:val="en-US"/>
        </w:rPr>
        <w:t>y</w:t>
      </w:r>
      <w:proofErr w:type="gramEnd"/>
      <w:r w:rsidR="00C81386" w:rsidRPr="00C81386">
        <w:rPr>
          <w:lang w:val="en-US"/>
        </w:rPr>
        <w:t xml:space="preserve"> React Native, se ha </w:t>
      </w:r>
      <w:proofErr w:type="spellStart"/>
      <w:r w:rsidR="00C81386" w:rsidRPr="00C81386">
        <w:rPr>
          <w:lang w:val="en-US"/>
        </w:rPr>
        <w:t>decidido</w:t>
      </w:r>
      <w:proofErr w:type="spellEnd"/>
      <w:r w:rsidR="00C81386" w:rsidRPr="00C81386">
        <w:rPr>
          <w:lang w:val="en-US"/>
        </w:rPr>
        <w:t xml:space="preserve"> </w:t>
      </w:r>
      <w:proofErr w:type="spellStart"/>
      <w:r w:rsidR="00C81386" w:rsidRPr="00C81386">
        <w:rPr>
          <w:lang w:val="en-US"/>
        </w:rPr>
        <w:t>utilizar</w:t>
      </w:r>
      <w:proofErr w:type="spellEnd"/>
      <w:r w:rsidR="00C81386" w:rsidRPr="00C81386">
        <w:rPr>
          <w:lang w:val="en-US"/>
        </w:rPr>
        <w:t xml:space="preserve"> React Native </w:t>
      </w:r>
      <w:proofErr w:type="spellStart"/>
      <w:r w:rsidR="00C81386" w:rsidRPr="00C81386">
        <w:rPr>
          <w:lang w:val="en-US"/>
        </w:rPr>
        <w:t>como</w:t>
      </w:r>
      <w:proofErr w:type="spellEnd"/>
      <w:r w:rsidR="00C81386" w:rsidRPr="00C81386">
        <w:rPr>
          <w:lang w:val="en-US"/>
        </w:rPr>
        <w:t xml:space="preserve"> framework para el </w:t>
      </w:r>
      <w:proofErr w:type="spellStart"/>
      <w:r w:rsidR="00C81386" w:rsidRPr="00C81386">
        <w:rPr>
          <w:lang w:val="en-US"/>
        </w:rPr>
        <w:t>des</w:t>
      </w:r>
      <w:r w:rsidR="00C81386">
        <w:rPr>
          <w:lang w:val="en-US"/>
        </w:rPr>
        <w:t>arrollo</w:t>
      </w:r>
      <w:proofErr w:type="spellEnd"/>
      <w:r w:rsidR="00C81386">
        <w:rPr>
          <w:lang w:val="en-US"/>
        </w:rPr>
        <w:t xml:space="preserve"> de la </w:t>
      </w:r>
      <w:proofErr w:type="spellStart"/>
      <w:r w:rsidR="00C81386">
        <w:rPr>
          <w:lang w:val="en-US"/>
        </w:rPr>
        <w:t>aplicación</w:t>
      </w:r>
      <w:proofErr w:type="spellEnd"/>
      <w:r w:rsidR="00C81386">
        <w:rPr>
          <w:lang w:val="en-US"/>
        </w:rPr>
        <w:t xml:space="preserve"> </w:t>
      </w:r>
      <w:proofErr w:type="spellStart"/>
      <w:r w:rsidR="00C81386">
        <w:rPr>
          <w:lang w:val="en-US"/>
        </w:rPr>
        <w:t>móvil</w:t>
      </w:r>
      <w:proofErr w:type="spellEnd"/>
      <w:r w:rsidR="00C81386">
        <w:rPr>
          <w:lang w:val="en-US"/>
        </w:rPr>
        <w:t>.</w:t>
      </w:r>
    </w:p>
    <w:p w:rsidR="00C81386" w:rsidRPr="00C81386" w:rsidRDefault="00C81386" w:rsidP="00C81386">
      <w:pPr>
        <w:rPr>
          <w:lang w:val="en-US"/>
        </w:rPr>
      </w:pPr>
      <w:r w:rsidRPr="00C81386">
        <w:rPr>
          <w:lang w:val="en-US"/>
        </w:rPr>
        <w:t xml:space="preserve">La </w:t>
      </w:r>
      <w:proofErr w:type="spellStart"/>
      <w:r w:rsidRPr="00C81386">
        <w:rPr>
          <w:lang w:val="en-US"/>
        </w:rPr>
        <w:t>elección</w:t>
      </w:r>
      <w:proofErr w:type="spellEnd"/>
      <w:r w:rsidRPr="00C81386">
        <w:rPr>
          <w:lang w:val="en-US"/>
        </w:rPr>
        <w:t xml:space="preserve"> se </w:t>
      </w:r>
      <w:proofErr w:type="spellStart"/>
      <w:r w:rsidRPr="00C81386">
        <w:rPr>
          <w:lang w:val="en-US"/>
        </w:rPr>
        <w:t>ba</w:t>
      </w:r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siguientes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criterios</w:t>
      </w:r>
      <w:proofErr w:type="spellEnd"/>
      <w:r>
        <w:rPr>
          <w:lang w:val="en-US"/>
        </w:rPr>
        <w:t>:</w:t>
      </w:r>
    </w:p>
    <w:p w:rsidR="00C81386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Facilidad</w:t>
      </w:r>
      <w:proofErr w:type="spellEnd"/>
      <w:r w:rsidRPr="00C81386">
        <w:rPr>
          <w:lang w:val="en-US"/>
        </w:rPr>
        <w:t xml:space="preserve"> de </w:t>
      </w:r>
      <w:proofErr w:type="spellStart"/>
      <w:r w:rsidRPr="00C81386">
        <w:rPr>
          <w:lang w:val="en-US"/>
        </w:rPr>
        <w:t>aprendizaje</w:t>
      </w:r>
      <w:proofErr w:type="spellEnd"/>
      <w:r w:rsidRPr="00C81386">
        <w:rPr>
          <w:lang w:val="en-US"/>
        </w:rPr>
        <w:t xml:space="preserve">: Como </w:t>
      </w:r>
      <w:proofErr w:type="spellStart"/>
      <w:r w:rsidRPr="00C81386">
        <w:rPr>
          <w:lang w:val="en-US"/>
        </w:rPr>
        <w:t>desarrollador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novato</w:t>
      </w:r>
      <w:proofErr w:type="spellEnd"/>
      <w:r w:rsidRPr="00C81386">
        <w:rPr>
          <w:lang w:val="en-US"/>
        </w:rPr>
        <w:t xml:space="preserve">, React Native </w:t>
      </w:r>
      <w:proofErr w:type="spellStart"/>
      <w:r w:rsidRPr="00C81386">
        <w:rPr>
          <w:lang w:val="en-US"/>
        </w:rPr>
        <w:t>resulta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más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accesible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ya</w:t>
      </w:r>
      <w:proofErr w:type="spellEnd"/>
      <w:r w:rsidRPr="00C81386">
        <w:rPr>
          <w:lang w:val="en-US"/>
        </w:rPr>
        <w:t xml:space="preserve"> que </w:t>
      </w:r>
      <w:proofErr w:type="spellStart"/>
      <w:r w:rsidRPr="00C81386">
        <w:rPr>
          <w:lang w:val="en-US"/>
        </w:rPr>
        <w:t>utiliza</w:t>
      </w:r>
      <w:proofErr w:type="spellEnd"/>
      <w:r w:rsidRPr="00C81386">
        <w:rPr>
          <w:lang w:val="en-US"/>
        </w:rPr>
        <w:t xml:space="preserve"> JavaScript, un </w:t>
      </w:r>
      <w:proofErr w:type="spellStart"/>
      <w:r w:rsidRPr="00C81386">
        <w:rPr>
          <w:lang w:val="en-US"/>
        </w:rPr>
        <w:t>lenguaje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más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conoc</w:t>
      </w:r>
      <w:r>
        <w:rPr>
          <w:lang w:val="en-US"/>
        </w:rPr>
        <w:t>ido</w:t>
      </w:r>
      <w:proofErr w:type="spellEnd"/>
      <w:r>
        <w:rPr>
          <w:lang w:val="en-US"/>
        </w:rPr>
        <w:t xml:space="preserve"> y con </w:t>
      </w:r>
      <w:proofErr w:type="spellStart"/>
      <w:r>
        <w:rPr>
          <w:lang w:val="en-US"/>
        </w:rPr>
        <w:t>amplia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documentación</w:t>
      </w:r>
      <w:proofErr w:type="spellEnd"/>
      <w:r>
        <w:rPr>
          <w:lang w:val="en-US"/>
        </w:rPr>
        <w:t>.</w:t>
      </w:r>
    </w:p>
    <w:p w:rsidR="00C81386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Calidad</w:t>
      </w:r>
      <w:proofErr w:type="spellEnd"/>
      <w:r w:rsidRPr="00C81386">
        <w:rPr>
          <w:lang w:val="en-US"/>
        </w:rPr>
        <w:t xml:space="preserve"> visual: La </w:t>
      </w:r>
      <w:proofErr w:type="spellStart"/>
      <w:r w:rsidRPr="00C81386">
        <w:rPr>
          <w:lang w:val="en-US"/>
        </w:rPr>
        <w:t>aplicación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podrá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mantener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una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interfaz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atractiva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funcional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sufic</w:t>
      </w:r>
      <w:r>
        <w:rPr>
          <w:lang w:val="en-US"/>
        </w:rPr>
        <w:t>iente</w:t>
      </w:r>
      <w:proofErr w:type="spellEnd"/>
      <w:r>
        <w:rPr>
          <w:lang w:val="en-US"/>
        </w:rPr>
        <w:t xml:space="preserve"> para el </w:t>
      </w:r>
      <w:proofErr w:type="spellStart"/>
      <w:r>
        <w:rPr>
          <w:lang w:val="en-US"/>
        </w:rPr>
        <w:t>proyecto</w:t>
      </w:r>
      <w:proofErr w:type="spellEnd"/>
      <w:r>
        <w:rPr>
          <w:lang w:val="en-US"/>
        </w:rPr>
        <w:t xml:space="preserve"> TFG.</w:t>
      </w:r>
    </w:p>
    <w:p w:rsidR="00C81386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Comunidad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recursos</w:t>
      </w:r>
      <w:proofErr w:type="spellEnd"/>
      <w:r w:rsidRPr="00C81386">
        <w:rPr>
          <w:lang w:val="en-US"/>
        </w:rPr>
        <w:t xml:space="preserve">: React Native </w:t>
      </w:r>
      <w:proofErr w:type="spellStart"/>
      <w:r w:rsidRPr="00C81386">
        <w:rPr>
          <w:lang w:val="en-US"/>
        </w:rPr>
        <w:t>cuenta</w:t>
      </w:r>
      <w:proofErr w:type="spellEnd"/>
      <w:r w:rsidRPr="00C81386">
        <w:rPr>
          <w:lang w:val="en-US"/>
        </w:rPr>
        <w:t xml:space="preserve"> con </w:t>
      </w:r>
      <w:proofErr w:type="spellStart"/>
      <w:r w:rsidRPr="00C81386">
        <w:rPr>
          <w:lang w:val="en-US"/>
        </w:rPr>
        <w:t>una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comunidad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muy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extensa</w:t>
      </w:r>
      <w:proofErr w:type="spellEnd"/>
      <w:r w:rsidRPr="00C81386">
        <w:rPr>
          <w:lang w:val="en-US"/>
        </w:rPr>
        <w:t xml:space="preserve">, con </w:t>
      </w:r>
      <w:proofErr w:type="spellStart"/>
      <w:r w:rsidRPr="00C81386">
        <w:rPr>
          <w:lang w:val="en-US"/>
        </w:rPr>
        <w:t>numerosos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tutoriales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paquetes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soluciones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listas</w:t>
      </w:r>
      <w:proofErr w:type="spellEnd"/>
      <w:r w:rsidRPr="00C81386">
        <w:rPr>
          <w:lang w:val="en-US"/>
        </w:rPr>
        <w:t xml:space="preserve"> para </w:t>
      </w:r>
      <w:proofErr w:type="spellStart"/>
      <w:r w:rsidRPr="00C81386">
        <w:rPr>
          <w:lang w:val="en-US"/>
        </w:rPr>
        <w:t>problemas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comunes</w:t>
      </w:r>
      <w:proofErr w:type="spellEnd"/>
      <w:r w:rsidRPr="00C81386">
        <w:rPr>
          <w:lang w:val="en-US"/>
        </w:rPr>
        <w:t xml:space="preserve">. </w:t>
      </w:r>
      <w:proofErr w:type="spellStart"/>
      <w:r w:rsidRPr="00C81386">
        <w:rPr>
          <w:lang w:val="en-US"/>
        </w:rPr>
        <w:t>Esto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facilita</w:t>
      </w:r>
      <w:proofErr w:type="spellEnd"/>
      <w:r w:rsidRPr="00C81386">
        <w:rPr>
          <w:lang w:val="en-US"/>
        </w:rPr>
        <w:t xml:space="preserve"> el </w:t>
      </w:r>
      <w:proofErr w:type="spellStart"/>
      <w:r w:rsidRPr="00C81386">
        <w:rPr>
          <w:lang w:val="en-US"/>
        </w:rPr>
        <w:t>aprendizaje</w:t>
      </w:r>
      <w:proofErr w:type="spellEnd"/>
      <w:r w:rsidRPr="00C81386">
        <w:rPr>
          <w:lang w:val="en-US"/>
        </w:rPr>
        <w:t xml:space="preserve"> </w:t>
      </w:r>
      <w:r>
        <w:rPr>
          <w:lang w:val="en-US"/>
        </w:rPr>
        <w:t xml:space="preserve">y la </w:t>
      </w:r>
      <w:proofErr w:type="spellStart"/>
      <w:r>
        <w:rPr>
          <w:lang w:val="en-US"/>
        </w:rPr>
        <w:t>resolución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incidencias</w:t>
      </w:r>
      <w:proofErr w:type="spellEnd"/>
      <w:r>
        <w:rPr>
          <w:lang w:val="en-US"/>
        </w:rPr>
        <w:t>.</w:t>
      </w:r>
    </w:p>
    <w:p w:rsidR="00C81386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Integración</w:t>
      </w:r>
      <w:proofErr w:type="spellEnd"/>
      <w:r w:rsidRPr="00C81386">
        <w:rPr>
          <w:lang w:val="en-US"/>
        </w:rPr>
        <w:t xml:space="preserve"> con APIs </w:t>
      </w:r>
      <w:proofErr w:type="spellStart"/>
      <w:r w:rsidRPr="00C81386">
        <w:rPr>
          <w:lang w:val="en-US"/>
        </w:rPr>
        <w:t>externas</w:t>
      </w:r>
      <w:proofErr w:type="spellEnd"/>
      <w:r w:rsidRPr="00C81386">
        <w:rPr>
          <w:lang w:val="en-US"/>
        </w:rPr>
        <w:t xml:space="preserve">: React Native </w:t>
      </w:r>
      <w:proofErr w:type="spellStart"/>
      <w:r w:rsidRPr="00C81386">
        <w:rPr>
          <w:lang w:val="en-US"/>
        </w:rPr>
        <w:t>permite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integrar</w:t>
      </w:r>
      <w:proofErr w:type="spellEnd"/>
      <w:r w:rsidRPr="00C81386">
        <w:rPr>
          <w:lang w:val="en-US"/>
        </w:rPr>
        <w:t xml:space="preserve"> la Google Calendar API y </w:t>
      </w:r>
      <w:proofErr w:type="spellStart"/>
      <w:r w:rsidRPr="00C81386">
        <w:rPr>
          <w:lang w:val="en-US"/>
        </w:rPr>
        <w:t>otras</w:t>
      </w:r>
      <w:proofErr w:type="spellEnd"/>
      <w:r w:rsidRPr="00C81386">
        <w:rPr>
          <w:lang w:val="en-US"/>
        </w:rPr>
        <w:t xml:space="preserve"> APIs </w:t>
      </w:r>
      <w:proofErr w:type="spellStart"/>
      <w:r w:rsidRPr="00C81386">
        <w:rPr>
          <w:lang w:val="en-US"/>
        </w:rPr>
        <w:t>mediante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librerías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módulos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existentes</w:t>
      </w:r>
      <w:proofErr w:type="spellEnd"/>
      <w:r w:rsidRPr="00C81386">
        <w:rPr>
          <w:lang w:val="en-US"/>
        </w:rPr>
        <w:t>.</w:t>
      </w:r>
    </w:p>
    <w:p w:rsid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Uso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en</w:t>
      </w:r>
      <w:proofErr w:type="spellEnd"/>
      <w:r w:rsidRPr="00C81386">
        <w:rPr>
          <w:lang w:val="en-US"/>
        </w:rPr>
        <w:t xml:space="preserve"> la </w:t>
      </w:r>
      <w:proofErr w:type="spellStart"/>
      <w:r w:rsidRPr="00C81386">
        <w:rPr>
          <w:lang w:val="en-US"/>
        </w:rPr>
        <w:t>industria</w:t>
      </w:r>
      <w:proofErr w:type="spellEnd"/>
      <w:r w:rsidRPr="00C81386">
        <w:rPr>
          <w:lang w:val="en-US"/>
        </w:rPr>
        <w:t xml:space="preserve">: </w:t>
      </w:r>
      <w:proofErr w:type="spellStart"/>
      <w:r w:rsidRPr="00C81386">
        <w:rPr>
          <w:lang w:val="en-US"/>
        </w:rPr>
        <w:t>Muchas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empresas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desarrollan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aplicaciones</w:t>
      </w:r>
      <w:proofErr w:type="spellEnd"/>
      <w:r w:rsidRPr="00C81386">
        <w:rPr>
          <w:lang w:val="en-US"/>
        </w:rPr>
        <w:t xml:space="preserve"> con React Native, lo que </w:t>
      </w:r>
      <w:proofErr w:type="spellStart"/>
      <w:r w:rsidRPr="00C81386">
        <w:rPr>
          <w:lang w:val="en-US"/>
        </w:rPr>
        <w:t>hace</w:t>
      </w:r>
      <w:proofErr w:type="spellEnd"/>
      <w:r w:rsidRPr="00C81386">
        <w:rPr>
          <w:lang w:val="en-US"/>
        </w:rPr>
        <w:t xml:space="preserve"> la </w:t>
      </w:r>
      <w:proofErr w:type="spellStart"/>
      <w:r w:rsidRPr="00C81386">
        <w:rPr>
          <w:lang w:val="en-US"/>
        </w:rPr>
        <w:t>elección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relevante</w:t>
      </w:r>
      <w:proofErr w:type="spellEnd"/>
      <w:r w:rsidRPr="00C81386">
        <w:rPr>
          <w:lang w:val="en-US"/>
        </w:rPr>
        <w:t xml:space="preserve"> para </w:t>
      </w:r>
      <w:proofErr w:type="spellStart"/>
      <w:r w:rsidRPr="00C81386">
        <w:rPr>
          <w:lang w:val="en-US"/>
        </w:rPr>
        <w:t>adquirir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competencias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profesionales</w:t>
      </w:r>
      <w:proofErr w:type="spellEnd"/>
      <w:r w:rsidRPr="00C81386">
        <w:rPr>
          <w:lang w:val="en-US"/>
        </w:rPr>
        <w:t>.</w:t>
      </w:r>
    </w:p>
    <w:p w:rsidR="00EA4345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lastRenderedPageBreak/>
        <w:t>Conclusión</w:t>
      </w:r>
      <w:proofErr w:type="spellEnd"/>
      <w:r w:rsidRPr="00C81386">
        <w:rPr>
          <w:lang w:val="en-US"/>
        </w:rPr>
        <w:t xml:space="preserve">: React Native </w:t>
      </w:r>
      <w:proofErr w:type="spellStart"/>
      <w:r w:rsidRPr="00C81386">
        <w:rPr>
          <w:lang w:val="en-US"/>
        </w:rPr>
        <w:t>ofrece</w:t>
      </w:r>
      <w:proofErr w:type="spellEnd"/>
      <w:r w:rsidRPr="00C81386">
        <w:rPr>
          <w:lang w:val="en-US"/>
        </w:rPr>
        <w:t xml:space="preserve"> un </w:t>
      </w:r>
      <w:proofErr w:type="spellStart"/>
      <w:r w:rsidRPr="00C81386">
        <w:rPr>
          <w:lang w:val="en-US"/>
        </w:rPr>
        <w:t>equilibrio</w:t>
      </w:r>
      <w:proofErr w:type="spellEnd"/>
      <w:r w:rsidRPr="00C81386">
        <w:rPr>
          <w:lang w:val="en-US"/>
        </w:rPr>
        <w:t xml:space="preserve"> entre </w:t>
      </w:r>
      <w:proofErr w:type="spellStart"/>
      <w:r w:rsidRPr="00C81386">
        <w:rPr>
          <w:lang w:val="en-US"/>
        </w:rPr>
        <w:t>facilidad</w:t>
      </w:r>
      <w:proofErr w:type="spellEnd"/>
      <w:r w:rsidRPr="00C81386">
        <w:rPr>
          <w:lang w:val="en-US"/>
        </w:rPr>
        <w:t xml:space="preserve"> de </w:t>
      </w:r>
      <w:proofErr w:type="spellStart"/>
      <w:r w:rsidRPr="00C81386">
        <w:rPr>
          <w:lang w:val="en-US"/>
        </w:rPr>
        <w:t>aprendizaje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soporte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comunitario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capacidades</w:t>
      </w:r>
      <w:proofErr w:type="spellEnd"/>
      <w:r w:rsidRPr="00C81386">
        <w:rPr>
          <w:lang w:val="en-US"/>
        </w:rPr>
        <w:t xml:space="preserve"> de </w:t>
      </w:r>
      <w:proofErr w:type="spellStart"/>
      <w:r w:rsidRPr="00C81386">
        <w:rPr>
          <w:lang w:val="en-US"/>
        </w:rPr>
        <w:t>desarrollo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multiplataforma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siendo</w:t>
      </w:r>
      <w:proofErr w:type="spellEnd"/>
      <w:r w:rsidRPr="00C81386">
        <w:rPr>
          <w:lang w:val="en-US"/>
        </w:rPr>
        <w:t xml:space="preserve"> la </w:t>
      </w:r>
      <w:proofErr w:type="spellStart"/>
      <w:r w:rsidRPr="00C81386">
        <w:rPr>
          <w:lang w:val="en-US"/>
        </w:rPr>
        <w:t>opción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más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adecuada</w:t>
      </w:r>
      <w:proofErr w:type="spellEnd"/>
      <w:r w:rsidRPr="00C81386">
        <w:rPr>
          <w:lang w:val="en-US"/>
        </w:rPr>
        <w:t xml:space="preserve"> para </w:t>
      </w:r>
      <w:proofErr w:type="spellStart"/>
      <w:r w:rsidRPr="00C81386">
        <w:rPr>
          <w:lang w:val="en-US"/>
        </w:rPr>
        <w:t>este</w:t>
      </w:r>
      <w:proofErr w:type="spellEnd"/>
      <w:r w:rsidRPr="00C81386">
        <w:rPr>
          <w:lang w:val="en-US"/>
        </w:rPr>
        <w:t xml:space="preserve"> TFG.</w:t>
      </w:r>
      <w:r w:rsidR="000E51C5">
        <w:br w:type="page"/>
      </w:r>
    </w:p>
    <w:p w:rsidR="00EA4345" w:rsidRDefault="000E51C5">
      <w:pPr>
        <w:pStyle w:val="Ttulo1"/>
      </w:pPr>
      <w:r>
        <w:lastRenderedPageBreak/>
        <w:t>A</w:t>
      </w:r>
      <w:r w:rsidR="00C81386">
        <w:t>nálisis</w:t>
      </w:r>
    </w:p>
    <w:p w:rsidR="00EA4345" w:rsidRDefault="000E51C5">
      <w:pPr>
        <w:pStyle w:val="Ttulo2"/>
      </w:pPr>
      <w:r>
        <w:t>Requisitos funcionales</w:t>
      </w:r>
    </w:p>
    <w:p w:rsidR="00082952" w:rsidRPr="00082952" w:rsidRDefault="00082952" w:rsidP="00082952"/>
    <w:p w:rsidR="00EA4345" w:rsidRDefault="000E51C5">
      <w:r>
        <w:t xml:space="preserve">- Autenticación con Google mediante </w:t>
      </w:r>
      <w:proofErr w:type="spellStart"/>
      <w:r>
        <w:t>OAuth</w:t>
      </w:r>
      <w:proofErr w:type="spellEnd"/>
      <w:r>
        <w:t xml:space="preserve"> 2.0 para acceder al calendario.</w:t>
      </w:r>
    </w:p>
    <w:p w:rsidR="00EA4345" w:rsidRDefault="000E51C5">
      <w:r>
        <w:t>- Selección de rango de fechas para analizar eventos.</w:t>
      </w:r>
    </w:p>
    <w:p w:rsidR="00EA4345" w:rsidRDefault="000E51C5">
      <w:r>
        <w:t>- Obtención de eventos desde Google Calendar.</w:t>
      </w:r>
    </w:p>
    <w:p w:rsidR="00EA4345" w:rsidRDefault="000E51C5">
      <w:r>
        <w:t>- Procesamiento de datos: número de eventos, duración total, distribución por categorías.</w:t>
      </w:r>
    </w:p>
    <w:p w:rsidR="00EA4345" w:rsidRDefault="000E51C5">
      <w:r>
        <w:t>- Visualización de resultados en gráficos (barras, sectores, líneas).</w:t>
      </w:r>
    </w:p>
    <w:p w:rsidR="00EA4345" w:rsidRDefault="000E51C5">
      <w:r>
        <w:t>- Exportación básica de resultados (imagen o PDF).</w:t>
      </w:r>
    </w:p>
    <w:p w:rsidR="00EA4345" w:rsidRDefault="000E51C5">
      <w:r>
        <w:t>- Interfaz intuitiva con navegación sencilla entre calendario, estadísticas y gráficos.</w:t>
      </w:r>
    </w:p>
    <w:p w:rsidR="00082952" w:rsidRDefault="00082952"/>
    <w:p w:rsidR="00EA4345" w:rsidRDefault="000E51C5">
      <w:pPr>
        <w:pStyle w:val="Ttulo2"/>
      </w:pPr>
      <w:r>
        <w:t>Requisitos no funcionales</w:t>
      </w:r>
    </w:p>
    <w:p w:rsidR="00082952" w:rsidRPr="00082952" w:rsidRDefault="00082952" w:rsidP="00082952"/>
    <w:p w:rsidR="00EA4345" w:rsidRDefault="000E51C5">
      <w:r>
        <w:t>- Usabilidad: interfaz clara, diseño adaptado a móvil.</w:t>
      </w:r>
    </w:p>
    <w:p w:rsidR="00EA4345" w:rsidRDefault="000E51C5">
      <w:r>
        <w:t>- Rendimiento: carga de eventos y gráficos en menos de 3 segundos en condiciones normales.</w:t>
      </w:r>
    </w:p>
    <w:p w:rsidR="00EA4345" w:rsidRDefault="000E51C5">
      <w:r>
        <w:t xml:space="preserve">- Seguridad: autenticación segura con </w:t>
      </w:r>
      <w:proofErr w:type="spellStart"/>
      <w:r>
        <w:t>OAuth</w:t>
      </w:r>
      <w:proofErr w:type="spellEnd"/>
      <w:r>
        <w:t xml:space="preserve"> 2.0, sin almacenar credenciales localmente.</w:t>
      </w:r>
    </w:p>
    <w:p w:rsidR="00EA4345" w:rsidRDefault="000E51C5">
      <w:r>
        <w:t>- Portabilidad: aplicación compatible con Android e iOS.</w:t>
      </w:r>
    </w:p>
    <w:p w:rsidR="00EA4345" w:rsidRDefault="000E51C5">
      <w:r>
        <w:t>- Escalabilidad: posibilidad de ampliar el análisis con nuevas métricas.</w:t>
      </w:r>
    </w:p>
    <w:p w:rsidR="00EA4345" w:rsidRDefault="000E51C5">
      <w:r>
        <w:t>- Mantenibilidad: código modular y documentado.</w:t>
      </w:r>
    </w:p>
    <w:p w:rsidR="00A02971" w:rsidRDefault="00A02971"/>
    <w:p w:rsidR="00A02971" w:rsidRPr="00A02971" w:rsidRDefault="00A02971" w:rsidP="00A0297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A0297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Diseño</w:t>
      </w:r>
      <w:r w:rsidRPr="00A0297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 xml:space="preserve"> del </w:t>
      </w:r>
      <w:r w:rsidR="003E6AAD" w:rsidRPr="00A0297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>Sistema</w:t>
      </w: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Arquitectura del </w:t>
      </w:r>
      <w:r w:rsidR="003E6AAD"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Sistema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La </w:t>
      </w:r>
      <w:proofErr w:type="spellStart"/>
      <w:r w:rsidRPr="00A02971">
        <w:rPr>
          <w:lang w:val="en-US"/>
        </w:rPr>
        <w:t>aplicación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seguirá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una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arquitectura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cliente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ligero</w:t>
      </w:r>
      <w:proofErr w:type="spellEnd"/>
      <w:r w:rsidRPr="00A02971">
        <w:rPr>
          <w:lang w:val="en-US"/>
        </w:rPr>
        <w:t xml:space="preserve"> (mobile) que consume la API de Google Calendar </w:t>
      </w:r>
      <w:proofErr w:type="spellStart"/>
      <w:r w:rsidRPr="00A02971">
        <w:rPr>
          <w:lang w:val="en-US"/>
        </w:rPr>
        <w:t>mediante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llamadas</w:t>
      </w:r>
      <w:proofErr w:type="spellEnd"/>
      <w:r w:rsidRPr="00A02971">
        <w:rPr>
          <w:lang w:val="en-US"/>
        </w:rPr>
        <w:t xml:space="preserve"> HTTPS. La </w:t>
      </w:r>
      <w:proofErr w:type="spellStart"/>
      <w:r w:rsidRPr="00A02971">
        <w:rPr>
          <w:lang w:val="en-US"/>
        </w:rPr>
        <w:t>responsabilidad</w:t>
      </w:r>
      <w:proofErr w:type="spellEnd"/>
      <w:r w:rsidRPr="00A02971">
        <w:rPr>
          <w:lang w:val="en-US"/>
        </w:rPr>
        <w:t xml:space="preserve"> principal de la app </w:t>
      </w:r>
      <w:proofErr w:type="spellStart"/>
      <w:r w:rsidRPr="00A02971">
        <w:rPr>
          <w:lang w:val="en-US"/>
        </w:rPr>
        <w:t>es</w:t>
      </w:r>
      <w:proofErr w:type="spellEnd"/>
      <w:r w:rsidRPr="00A02971">
        <w:rPr>
          <w:lang w:val="en-US"/>
        </w:rPr>
        <w:t xml:space="preserve"> la UI, la </w:t>
      </w:r>
      <w:proofErr w:type="spellStart"/>
      <w:r w:rsidRPr="00A02971">
        <w:rPr>
          <w:lang w:val="en-US"/>
        </w:rPr>
        <w:lastRenderedPageBreak/>
        <w:t>autenticación</w:t>
      </w:r>
      <w:proofErr w:type="spellEnd"/>
      <w:r w:rsidRPr="00A02971">
        <w:rPr>
          <w:lang w:val="en-US"/>
        </w:rPr>
        <w:t xml:space="preserve"> (OAuth 2.0), </w:t>
      </w:r>
      <w:proofErr w:type="spellStart"/>
      <w:r w:rsidRPr="00A02971">
        <w:rPr>
          <w:lang w:val="en-US"/>
        </w:rPr>
        <w:t>obtención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procesado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, y la </w:t>
      </w:r>
      <w:proofErr w:type="spellStart"/>
      <w:r w:rsidRPr="00A02971">
        <w:rPr>
          <w:lang w:val="en-US"/>
        </w:rPr>
        <w:t>representación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gráfica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los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datos</w:t>
      </w:r>
      <w:proofErr w:type="spellEnd"/>
      <w:r w:rsidRPr="00A02971">
        <w:rPr>
          <w:lang w:val="en-US"/>
        </w:rPr>
        <w:t>.</w:t>
      </w:r>
    </w:p>
    <w:p w:rsidR="00A02971" w:rsidRP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Componentes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principales</w:t>
      </w:r>
      <w:proofErr w:type="spellEnd"/>
      <w:r w:rsidRPr="00A02971">
        <w:rPr>
          <w:lang w:val="en-US"/>
        </w:rPr>
        <w:t>:</w:t>
      </w:r>
    </w:p>
    <w:p w:rsidR="004631C1" w:rsidRPr="004631C1" w:rsidRDefault="004631C1" w:rsidP="004631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Interfaz de usuario (</w:t>
      </w:r>
      <w:proofErr w:type="spellStart"/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React</w:t>
      </w:r>
      <w:proofErr w:type="spellEnd"/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Native</w:t>
      </w:r>
      <w:proofErr w:type="spellEnd"/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pantallas para autenticación, selección de rango, lista de eventos y gráficos.</w:t>
      </w:r>
    </w:p>
    <w:p w:rsidR="004631C1" w:rsidRPr="004631C1" w:rsidRDefault="004631C1" w:rsidP="004631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 de servicio:</w:t>
      </w: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cliente HTTP (</w:t>
      </w:r>
      <w:proofErr w:type="spellStart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axios</w:t>
      </w:r>
      <w:proofErr w:type="spellEnd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fetch</w:t>
      </w:r>
      <w:proofErr w:type="spellEnd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para comunicar con Google Calendar API y gestionar </w:t>
      </w:r>
      <w:proofErr w:type="spellStart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tokens</w:t>
      </w:r>
      <w:proofErr w:type="spellEnd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631C1" w:rsidRPr="004631C1" w:rsidRDefault="004631C1" w:rsidP="004631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 de procesamiento:</w:t>
      </w: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lógica para transformar eventos en métricas y series temporales para los gráficos.</w:t>
      </w:r>
    </w:p>
    <w:p w:rsidR="004631C1" w:rsidRPr="004631C1" w:rsidRDefault="004631C1" w:rsidP="004631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Persistencia ligera:</w:t>
      </w: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almacenamiento local de configuración y caché (ej. </w:t>
      </w:r>
      <w:proofErr w:type="spellStart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AsyncStorage</w:t>
      </w:r>
      <w:proofErr w:type="spellEnd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SQLite</w:t>
      </w:r>
      <w:proofErr w:type="spellEnd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631C1" w:rsidRPr="004631C1" w:rsidRDefault="004631C1" w:rsidP="004631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31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Librerías de visualización:</w:t>
      </w: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631C1">
        <w:rPr>
          <w:rFonts w:ascii="Courier New" w:eastAsia="Times New Roman" w:hAnsi="Courier New" w:cs="Courier New"/>
          <w:sz w:val="20"/>
          <w:szCs w:val="20"/>
          <w:lang w:eastAsia="es-ES"/>
        </w:rPr>
        <w:t>react</w:t>
      </w:r>
      <w:proofErr w:type="spellEnd"/>
      <w:r w:rsidRPr="004631C1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4631C1">
        <w:rPr>
          <w:rFonts w:ascii="Courier New" w:eastAsia="Times New Roman" w:hAnsi="Courier New" w:cs="Courier New"/>
          <w:sz w:val="20"/>
          <w:szCs w:val="20"/>
          <w:lang w:eastAsia="es-ES"/>
        </w:rPr>
        <w:t>native</w:t>
      </w:r>
      <w:proofErr w:type="spellEnd"/>
      <w:r w:rsidRPr="004631C1">
        <w:rPr>
          <w:rFonts w:ascii="Courier New" w:eastAsia="Times New Roman" w:hAnsi="Courier New" w:cs="Courier New"/>
          <w:sz w:val="20"/>
          <w:szCs w:val="20"/>
          <w:lang w:eastAsia="es-ES"/>
        </w:rPr>
        <w:t>-chart-kit</w:t>
      </w:r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631C1">
        <w:rPr>
          <w:rFonts w:ascii="Courier New" w:eastAsia="Times New Roman" w:hAnsi="Courier New" w:cs="Courier New"/>
          <w:sz w:val="20"/>
          <w:szCs w:val="20"/>
          <w:lang w:eastAsia="es-ES"/>
        </w:rPr>
        <w:t>victory-native</w:t>
      </w:r>
      <w:proofErr w:type="spellEnd"/>
      <w:r w:rsidRPr="004631C1">
        <w:rPr>
          <w:rFonts w:ascii="Times New Roman" w:eastAsia="Times New Roman" w:hAnsi="Times New Roman" w:cs="Times New Roman"/>
          <w:sz w:val="24"/>
          <w:szCs w:val="24"/>
          <w:lang w:eastAsia="es-ES"/>
        </w:rPr>
        <w:t>, u otras compatibles.</w:t>
      </w:r>
    </w:p>
    <w:p w:rsidR="00082952" w:rsidRPr="00A02971" w:rsidRDefault="00082952" w:rsidP="00A02971">
      <w:pPr>
        <w:rPr>
          <w:lang w:val="en-US"/>
        </w:rPr>
      </w:pPr>
    </w:p>
    <w:p w:rsidR="00082952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Diagrama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clases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(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resumen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)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Se propone un </w:t>
      </w:r>
      <w:proofErr w:type="spellStart"/>
      <w:r w:rsidRPr="00A02971">
        <w:rPr>
          <w:lang w:val="en-US"/>
        </w:rPr>
        <w:t>diagrama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clases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sencillo</w:t>
      </w:r>
      <w:proofErr w:type="spellEnd"/>
      <w:r w:rsidRPr="00A02971">
        <w:rPr>
          <w:lang w:val="en-US"/>
        </w:rPr>
        <w:t xml:space="preserve"> con las </w:t>
      </w:r>
      <w:proofErr w:type="spellStart"/>
      <w:r w:rsidRPr="00A02971">
        <w:rPr>
          <w:lang w:val="en-US"/>
        </w:rPr>
        <w:t>siguientes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clases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principales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representadas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texto</w:t>
      </w:r>
      <w:proofErr w:type="spellEnd"/>
      <w:r w:rsidRPr="00A02971">
        <w:rPr>
          <w:lang w:val="en-US"/>
        </w:rPr>
        <w:t>):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</w:t>
      </w:r>
      <w:proofErr w:type="spellEnd"/>
      <w:proofErr w:type="gramEnd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id,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email,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accessToken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refreshToken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tokenExpiry</w:t>
      </w:r>
      <w:proofErr w:type="spellEnd"/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</w:t>
      </w:r>
      <w:proofErr w:type="spellEnd"/>
      <w:proofErr w:type="gramEnd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id,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title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startDateTime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endDateTime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duration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calendarId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attendees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colorId</w:t>
      </w:r>
      <w:proofErr w:type="spellEnd"/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CalendarService</w:t>
      </w:r>
      <w:proofErr w:type="spellEnd"/>
      <w:proofErr w:type="gramEnd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getEvents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range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refreshToken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(),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signIn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(),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signOut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()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AnalyticsService</w:t>
      </w:r>
      <w:proofErr w:type="spellEnd"/>
      <w:proofErr w:type="gramEnd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computeEventsPerDay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(),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computeDurationByCategory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(),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computeWeeklySeries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()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GraphComponent</w:t>
      </w:r>
      <w:proofErr w:type="spellEnd"/>
      <w:proofErr w:type="gramEnd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renderBarChart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(data),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renderPieChart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(data),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renderLineChart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(data)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Storage</w:t>
      </w:r>
      <w:proofErr w:type="gramEnd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saveConfig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(),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loadConfig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(),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cacheEvents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()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lastRenderedPageBreak/>
        <w:t>Modelo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datos</w:t>
      </w:r>
      <w:proofErr w:type="spellEnd"/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A </w:t>
      </w:r>
      <w:proofErr w:type="spellStart"/>
      <w:r w:rsidRPr="00A02971">
        <w:rPr>
          <w:lang w:val="en-US"/>
        </w:rPr>
        <w:t>continuación</w:t>
      </w:r>
      <w:proofErr w:type="spellEnd"/>
      <w:r w:rsidRPr="00A02971">
        <w:rPr>
          <w:lang w:val="en-US"/>
        </w:rPr>
        <w:t xml:space="preserve"> se </w:t>
      </w:r>
      <w:proofErr w:type="spellStart"/>
      <w:r w:rsidRPr="00A02971">
        <w:rPr>
          <w:lang w:val="en-US"/>
        </w:rPr>
        <w:t>muestra</w:t>
      </w:r>
      <w:proofErr w:type="spellEnd"/>
      <w:r w:rsidRPr="00A02971">
        <w:rPr>
          <w:lang w:val="en-US"/>
        </w:rPr>
        <w:t xml:space="preserve"> el </w:t>
      </w:r>
      <w:proofErr w:type="spellStart"/>
      <w:r w:rsidRPr="00A02971">
        <w:rPr>
          <w:lang w:val="en-US"/>
        </w:rPr>
        <w:t>modelo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datos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simplificado</w:t>
      </w:r>
      <w:proofErr w:type="spellEnd"/>
      <w:r w:rsidRPr="00A02971">
        <w:rPr>
          <w:lang w:val="en-US"/>
        </w:rPr>
        <w:t xml:space="preserve"> que la </w:t>
      </w:r>
      <w:proofErr w:type="spellStart"/>
      <w:r w:rsidRPr="00A02971">
        <w:rPr>
          <w:lang w:val="en-US"/>
        </w:rPr>
        <w:t>aplicación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manejará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internamente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derivado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los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de Google Calendar.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Entidad: </w:t>
      </w:r>
      <w:proofErr w:type="spellStart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</w:t>
      </w:r>
      <w:proofErr w:type="spellEnd"/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eventId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(identificador del evento en Google)</w:t>
      </w:r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title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(opcional)</w:t>
      </w:r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start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DateTime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(UTC)</w:t>
      </w:r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end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DateTime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(UTC)</w:t>
      </w:r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durationMinutes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calendarId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attendeesCount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colorId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(opcional)</w:t>
      </w:r>
    </w:p>
    <w:p w:rsidR="001623CF" w:rsidRPr="001623CF" w:rsidRDefault="001623CF" w:rsidP="00162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labels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tags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&gt; (opcional, derivado del título o descripción)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Flujo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autenticación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y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obtención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eventos</w:t>
      </w:r>
      <w:proofErr w:type="spellEnd"/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Resumen</w:t>
      </w:r>
      <w:proofErr w:type="spellEnd"/>
      <w:r w:rsidRPr="00A02971">
        <w:rPr>
          <w:lang w:val="en-US"/>
        </w:rPr>
        <w:t xml:space="preserve"> del </w:t>
      </w:r>
      <w:proofErr w:type="spellStart"/>
      <w:r w:rsidRPr="00A02971">
        <w:rPr>
          <w:lang w:val="en-US"/>
        </w:rPr>
        <w:t>flujo</w:t>
      </w:r>
      <w:proofErr w:type="spellEnd"/>
      <w:r w:rsidRPr="00A02971">
        <w:rPr>
          <w:lang w:val="en-US"/>
        </w:rPr>
        <w:t xml:space="preserve"> OAuth 2.0 (</w:t>
      </w:r>
      <w:proofErr w:type="spellStart"/>
      <w:r w:rsidRPr="00A02971">
        <w:rPr>
          <w:lang w:val="en-US"/>
        </w:rPr>
        <w:t>autorization</w:t>
      </w:r>
      <w:proofErr w:type="spellEnd"/>
      <w:r w:rsidRPr="00A02971">
        <w:rPr>
          <w:lang w:val="en-US"/>
        </w:rPr>
        <w:t xml:space="preserve"> code flow) </w:t>
      </w:r>
      <w:proofErr w:type="spellStart"/>
      <w:r w:rsidRPr="00A02971">
        <w:rPr>
          <w:lang w:val="en-US"/>
        </w:rPr>
        <w:t>adaptado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aplicaciones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móviles</w:t>
      </w:r>
      <w:proofErr w:type="spellEnd"/>
      <w:r w:rsidRPr="00A02971">
        <w:rPr>
          <w:lang w:val="en-US"/>
        </w:rPr>
        <w:t xml:space="preserve"> con </w:t>
      </w:r>
      <w:r w:rsidR="001623CF" w:rsidRPr="001623CF">
        <w:rPr>
          <w:lang w:val="en-US"/>
        </w:rPr>
        <w:t>React Native</w:t>
      </w:r>
      <w:r w:rsidRPr="00A02971">
        <w:rPr>
          <w:lang w:val="en-US"/>
        </w:rPr>
        <w:t>:</w:t>
      </w:r>
      <w:r w:rsidRPr="00A02971">
        <w:rPr>
          <w:lang w:val="en-US"/>
        </w:rPr>
        <w:br/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El</w:t>
      </w:r>
      <w:proofErr w:type="gram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usuario inicia sesión: la app abre un flujo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OAuth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usando la librería </w:t>
      </w:r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react</w:t>
      </w:r>
      <w:proofErr w:type="spellEnd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native</w:t>
      </w:r>
      <w:proofErr w:type="spellEnd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-google-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signin</w:t>
      </w:r>
      <w:proofErr w:type="spellEnd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/google-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signin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Google</w:t>
      </w:r>
      <w:proofErr w:type="gram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muestra el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 usuario concede permisos (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scope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https://www.googleapis.com/auth/calendar.readonly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La</w:t>
      </w:r>
      <w:proofErr w:type="gram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app recibe un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access_token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(y opcionalmente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refresh_token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El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access_token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usa para llamar a la Google Calendar API: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 </w:t>
      </w:r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GET https://www.googleapis.com/calendar/v3/calendars/primary/events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Si</w:t>
      </w:r>
      <w:proofErr w:type="gram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token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expira, la app gestiona la renovación automática.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Opcionalmente</w:t>
      </w:r>
      <w:proofErr w:type="gram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, se cachean eventos localmente para mejorar rendimiento y permitir visualización offline limitada.</w:t>
      </w:r>
    </w:p>
    <w:p w:rsidR="00082952" w:rsidRPr="00A02971" w:rsidRDefault="00082952" w:rsidP="00A02971">
      <w:pPr>
        <w:rPr>
          <w:lang w:val="en-US"/>
        </w:rPr>
      </w:pP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Gestión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estado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y</w:t>
      </w:r>
      <w:r w:rsidR="001623C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</w:t>
      </w:r>
      <w:proofErr w:type="spellStart"/>
      <w:r w:rsidR="001623C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arquitectura</w:t>
      </w:r>
      <w:proofErr w:type="spellEnd"/>
      <w:r w:rsidR="001623C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</w:t>
      </w:r>
      <w:proofErr w:type="spellStart"/>
      <w:r w:rsidR="001623C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interna</w:t>
      </w:r>
      <w:proofErr w:type="spellEnd"/>
      <w:r w:rsidR="001623C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1623CF" w:rsidRPr="001623CF" w:rsidRDefault="00A02971" w:rsidP="001623CF">
      <w:pPr>
        <w:pStyle w:val="NormalWeb"/>
      </w:pPr>
      <w:proofErr w:type="spellStart"/>
      <w:r w:rsidRPr="00A02971">
        <w:rPr>
          <w:lang w:val="en-US"/>
        </w:rPr>
        <w:t>Recomendación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patrones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paquetes</w:t>
      </w:r>
      <w:proofErr w:type="spellEnd"/>
      <w:r w:rsidRPr="00A02971">
        <w:rPr>
          <w:lang w:val="en-US"/>
        </w:rPr>
        <w:t>:</w:t>
      </w:r>
      <w:r w:rsidRPr="00A02971">
        <w:rPr>
          <w:lang w:val="en-US"/>
        </w:rPr>
        <w:br/>
      </w:r>
      <w:r w:rsidR="001623CF" w:rsidRPr="001623CF">
        <w:rPr>
          <w:rFonts w:hAnsi="Symbol"/>
        </w:rPr>
        <w:t></w:t>
      </w:r>
      <w:r w:rsidR="001623CF" w:rsidRPr="001623CF">
        <w:t xml:space="preserve">  Patrón recomendado: </w:t>
      </w:r>
      <w:r w:rsidR="001623CF" w:rsidRPr="001623CF">
        <w:rPr>
          <w:b/>
          <w:bCs/>
        </w:rPr>
        <w:t xml:space="preserve">MVVM / </w:t>
      </w:r>
      <w:proofErr w:type="spellStart"/>
      <w:r w:rsidR="001623CF" w:rsidRPr="001623CF">
        <w:rPr>
          <w:b/>
          <w:bCs/>
        </w:rPr>
        <w:t>Clean</w:t>
      </w:r>
      <w:proofErr w:type="spellEnd"/>
      <w:r w:rsidR="001623CF" w:rsidRPr="001623CF">
        <w:rPr>
          <w:b/>
          <w:bCs/>
        </w:rPr>
        <w:t xml:space="preserve"> </w:t>
      </w:r>
      <w:proofErr w:type="spellStart"/>
      <w:r w:rsidR="001623CF" w:rsidRPr="001623CF">
        <w:rPr>
          <w:b/>
          <w:bCs/>
        </w:rPr>
        <w:t>Architecture</w:t>
      </w:r>
      <w:proofErr w:type="spellEnd"/>
      <w:r w:rsidR="001623CF" w:rsidRPr="001623CF">
        <w:t xml:space="preserve"> para separar presentación, dominio y datos.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Gestión</w:t>
      </w:r>
      <w:proofErr w:type="gram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estado: </w:t>
      </w:r>
      <w:proofErr w:type="spellStart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API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623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Redux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manejar el estado de autenticación, eventos y filtros.</w:t>
      </w:r>
    </w:p>
    <w:p w:rsidR="001623CF" w:rsidRPr="001623CF" w:rsidRDefault="001623CF" w:rsidP="0016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623C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Dependencias</w:t>
      </w:r>
      <w:proofErr w:type="gram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sugeridas:</w:t>
      </w:r>
    </w:p>
    <w:p w:rsidR="001623CF" w:rsidRPr="001623CF" w:rsidRDefault="001623CF" w:rsidP="001623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react</w:t>
      </w:r>
      <w:proofErr w:type="spellEnd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native</w:t>
      </w:r>
      <w:proofErr w:type="spellEnd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-google-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signin</w:t>
      </w:r>
      <w:proofErr w:type="spellEnd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/google-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signin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OAuth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623CF" w:rsidRPr="001623CF" w:rsidRDefault="001623CF" w:rsidP="001623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axios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(peticiones REST)</w:t>
      </w:r>
    </w:p>
    <w:p w:rsidR="001623CF" w:rsidRPr="001623CF" w:rsidRDefault="001623CF" w:rsidP="001623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react</w:t>
      </w:r>
      <w:proofErr w:type="spellEnd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native</w:t>
      </w:r>
      <w:proofErr w:type="spellEnd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-chart-kit</w:t>
      </w:r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(gráficos)</w:t>
      </w:r>
    </w:p>
    <w:p w:rsidR="001623CF" w:rsidRPr="001623CF" w:rsidRDefault="001623CF" w:rsidP="001623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react-native-async-storage</w:t>
      </w:r>
      <w:proofErr w:type="spellEnd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async-storage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(almacenamiento local)</w:t>
      </w:r>
    </w:p>
    <w:p w:rsidR="00A02971" w:rsidRPr="00360FB8" w:rsidRDefault="001623CF" w:rsidP="00A029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date-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fns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623CF">
        <w:rPr>
          <w:rFonts w:ascii="Courier New" w:eastAsia="Times New Roman" w:hAnsi="Courier New" w:cs="Courier New"/>
          <w:sz w:val="20"/>
          <w:szCs w:val="20"/>
          <w:lang w:eastAsia="es-ES"/>
        </w:rPr>
        <w:t>moment</w:t>
      </w:r>
      <w:proofErr w:type="spellEnd"/>
      <w:r w:rsidRPr="001623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(manejo de fechas)</w:t>
      </w:r>
    </w:p>
    <w:p w:rsid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Justificación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Riverpod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ofrece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inyección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dependencias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testabilidad</w:t>
      </w:r>
      <w:proofErr w:type="spellEnd"/>
      <w:r w:rsidRPr="00A02971">
        <w:rPr>
          <w:lang w:val="en-US"/>
        </w:rPr>
        <w:t xml:space="preserve"> y un </w:t>
      </w:r>
      <w:proofErr w:type="spellStart"/>
      <w:r w:rsidRPr="00A02971">
        <w:rPr>
          <w:lang w:val="en-US"/>
        </w:rPr>
        <w:t>flujo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claro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estados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asíncronos</w:t>
      </w:r>
      <w:proofErr w:type="spellEnd"/>
      <w:r w:rsidRPr="00A02971">
        <w:rPr>
          <w:lang w:val="en-US"/>
        </w:rPr>
        <w:t>.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Estructura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carpetas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propuesta</w:t>
      </w:r>
      <w:proofErr w:type="spellEnd"/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360FB8" w:rsidRPr="00360FB8" w:rsidRDefault="00360FB8" w:rsidP="00360FB8">
      <w:pPr>
        <w:rPr>
          <w:lang w:val="en-US"/>
        </w:rPr>
      </w:pPr>
      <w:proofErr w:type="spellStart"/>
      <w:r w:rsidRPr="00360FB8">
        <w:rPr>
          <w:lang w:val="en-US"/>
        </w:rPr>
        <w:t>src</w:t>
      </w:r>
      <w:proofErr w:type="spellEnd"/>
      <w:r w:rsidRPr="00360FB8">
        <w:rPr>
          <w:lang w:val="en-US"/>
        </w:rPr>
        <w:t xml:space="preserve">/  </w:t>
      </w:r>
    </w:p>
    <w:p w:rsidR="00360FB8" w:rsidRPr="00360FB8" w:rsidRDefault="00360FB8" w:rsidP="00360FB8">
      <w:pPr>
        <w:rPr>
          <w:lang w:val="en-US"/>
        </w:rPr>
      </w:pPr>
      <w:r w:rsidRPr="00360FB8">
        <w:rPr>
          <w:lang w:val="en-US"/>
        </w:rPr>
        <w:t xml:space="preserve"> </w:t>
      </w:r>
      <w:r w:rsidRPr="00360FB8">
        <w:rPr>
          <w:rFonts w:hint="eastAsia"/>
          <w:lang w:val="en-US"/>
        </w:rPr>
        <w:t>├─</w:t>
      </w:r>
      <w:r w:rsidRPr="00360FB8">
        <w:rPr>
          <w:lang w:val="en-US"/>
        </w:rPr>
        <w:t xml:space="preserve"> components/        # </w:t>
      </w:r>
      <w:proofErr w:type="spellStart"/>
      <w:r w:rsidRPr="00360FB8">
        <w:rPr>
          <w:lang w:val="en-US"/>
        </w:rPr>
        <w:t>Componentes</w:t>
      </w:r>
      <w:proofErr w:type="spellEnd"/>
      <w:r w:rsidRPr="00360FB8">
        <w:rPr>
          <w:lang w:val="en-US"/>
        </w:rPr>
        <w:t xml:space="preserve"> UI (</w:t>
      </w:r>
      <w:proofErr w:type="spellStart"/>
      <w:r w:rsidRPr="00360FB8">
        <w:rPr>
          <w:lang w:val="en-US"/>
        </w:rPr>
        <w:t>gráficos</w:t>
      </w:r>
      <w:proofErr w:type="spellEnd"/>
      <w:r w:rsidRPr="00360FB8">
        <w:rPr>
          <w:lang w:val="en-US"/>
        </w:rPr>
        <w:t xml:space="preserve">, </w:t>
      </w:r>
      <w:proofErr w:type="spellStart"/>
      <w:r w:rsidRPr="00360FB8">
        <w:rPr>
          <w:lang w:val="en-US"/>
        </w:rPr>
        <w:t>botones</w:t>
      </w:r>
      <w:proofErr w:type="spellEnd"/>
      <w:r w:rsidRPr="00360FB8">
        <w:rPr>
          <w:lang w:val="en-US"/>
        </w:rPr>
        <w:t xml:space="preserve">, etc.)  </w:t>
      </w:r>
    </w:p>
    <w:p w:rsidR="00360FB8" w:rsidRPr="00360FB8" w:rsidRDefault="00360FB8" w:rsidP="00360FB8">
      <w:pPr>
        <w:rPr>
          <w:lang w:val="en-US"/>
        </w:rPr>
      </w:pPr>
      <w:r w:rsidRPr="00360FB8">
        <w:rPr>
          <w:lang w:val="en-US"/>
        </w:rPr>
        <w:t xml:space="preserve"> </w:t>
      </w:r>
      <w:r w:rsidRPr="00360FB8">
        <w:rPr>
          <w:rFonts w:hint="eastAsia"/>
          <w:lang w:val="en-US"/>
        </w:rPr>
        <w:t>├─</w:t>
      </w:r>
      <w:r w:rsidRPr="00360FB8">
        <w:rPr>
          <w:lang w:val="en-US"/>
        </w:rPr>
        <w:t xml:space="preserve"> screens/           # </w:t>
      </w:r>
      <w:proofErr w:type="spellStart"/>
      <w:r w:rsidRPr="00360FB8">
        <w:rPr>
          <w:lang w:val="en-US"/>
        </w:rPr>
        <w:t>Pantallas</w:t>
      </w:r>
      <w:proofErr w:type="spellEnd"/>
      <w:r w:rsidRPr="00360FB8">
        <w:rPr>
          <w:lang w:val="en-US"/>
        </w:rPr>
        <w:t xml:space="preserve"> </w:t>
      </w:r>
      <w:proofErr w:type="spellStart"/>
      <w:r w:rsidRPr="00360FB8">
        <w:rPr>
          <w:lang w:val="en-US"/>
        </w:rPr>
        <w:t>principales</w:t>
      </w:r>
      <w:proofErr w:type="spellEnd"/>
      <w:r w:rsidRPr="00360FB8">
        <w:rPr>
          <w:lang w:val="en-US"/>
        </w:rPr>
        <w:t xml:space="preserve"> (Login, </w:t>
      </w:r>
      <w:proofErr w:type="spellStart"/>
      <w:r w:rsidRPr="00360FB8">
        <w:rPr>
          <w:lang w:val="en-US"/>
        </w:rPr>
        <w:t>Eventos</w:t>
      </w:r>
      <w:proofErr w:type="spellEnd"/>
      <w:r w:rsidRPr="00360FB8">
        <w:rPr>
          <w:lang w:val="en-US"/>
        </w:rPr>
        <w:t xml:space="preserve">, </w:t>
      </w:r>
      <w:proofErr w:type="spellStart"/>
      <w:r w:rsidRPr="00360FB8">
        <w:rPr>
          <w:lang w:val="en-US"/>
        </w:rPr>
        <w:t>Estadísticas</w:t>
      </w:r>
      <w:proofErr w:type="spellEnd"/>
      <w:r w:rsidRPr="00360FB8">
        <w:rPr>
          <w:lang w:val="en-US"/>
        </w:rPr>
        <w:t xml:space="preserve">)  </w:t>
      </w:r>
    </w:p>
    <w:p w:rsidR="00360FB8" w:rsidRPr="00360FB8" w:rsidRDefault="00360FB8" w:rsidP="00360FB8">
      <w:pPr>
        <w:rPr>
          <w:rFonts w:hint="eastAsia"/>
          <w:lang w:val="en-US"/>
        </w:rPr>
      </w:pPr>
      <w:r w:rsidRPr="00360FB8">
        <w:rPr>
          <w:rFonts w:hint="eastAsia"/>
          <w:lang w:val="en-US"/>
        </w:rPr>
        <w:t xml:space="preserve"> </w:t>
      </w:r>
      <w:r w:rsidRPr="00360FB8">
        <w:rPr>
          <w:rFonts w:hint="eastAsia"/>
          <w:lang w:val="en-US"/>
        </w:rPr>
        <w:t>├─</w:t>
      </w:r>
      <w:r w:rsidRPr="00360FB8">
        <w:rPr>
          <w:rFonts w:hint="eastAsia"/>
          <w:lang w:val="en-US"/>
        </w:rPr>
        <w:t xml:space="preserve"> services/          # </w:t>
      </w:r>
      <w:proofErr w:type="spellStart"/>
      <w:r w:rsidRPr="00360FB8">
        <w:rPr>
          <w:rFonts w:hint="eastAsia"/>
          <w:lang w:val="en-US"/>
        </w:rPr>
        <w:t>CalendarService</w:t>
      </w:r>
      <w:proofErr w:type="spellEnd"/>
      <w:r w:rsidRPr="00360FB8">
        <w:rPr>
          <w:rFonts w:hint="eastAsia"/>
          <w:lang w:val="en-US"/>
        </w:rPr>
        <w:t xml:space="preserve">, </w:t>
      </w:r>
      <w:proofErr w:type="spellStart"/>
      <w:r w:rsidRPr="00360FB8">
        <w:rPr>
          <w:rFonts w:hint="eastAsia"/>
          <w:lang w:val="en-US"/>
        </w:rPr>
        <w:t>AuthService</w:t>
      </w:r>
      <w:proofErr w:type="spellEnd"/>
      <w:r w:rsidRPr="00360FB8">
        <w:rPr>
          <w:rFonts w:hint="eastAsia"/>
          <w:lang w:val="en-US"/>
        </w:rPr>
        <w:t xml:space="preserve">  </w:t>
      </w:r>
    </w:p>
    <w:p w:rsidR="00360FB8" w:rsidRPr="00360FB8" w:rsidRDefault="00360FB8" w:rsidP="00360FB8">
      <w:pPr>
        <w:rPr>
          <w:rFonts w:hint="eastAsia"/>
          <w:lang w:val="en-US"/>
        </w:rPr>
      </w:pPr>
      <w:r w:rsidRPr="00360FB8">
        <w:rPr>
          <w:rFonts w:hint="eastAsia"/>
          <w:lang w:val="en-US"/>
        </w:rPr>
        <w:t xml:space="preserve"> </w:t>
      </w:r>
      <w:r w:rsidRPr="00360FB8">
        <w:rPr>
          <w:rFonts w:hint="eastAsia"/>
          <w:lang w:val="en-US"/>
        </w:rPr>
        <w:t>├─</w:t>
      </w:r>
      <w:r w:rsidRPr="00360FB8">
        <w:rPr>
          <w:rFonts w:hint="eastAsia"/>
          <w:lang w:val="en-US"/>
        </w:rPr>
        <w:t xml:space="preserve"> context/           # Context API o </w:t>
      </w:r>
      <w:proofErr w:type="spellStart"/>
      <w:r w:rsidRPr="00360FB8">
        <w:rPr>
          <w:rFonts w:hint="eastAsia"/>
          <w:lang w:val="en-US"/>
        </w:rPr>
        <w:t>Redux</w:t>
      </w:r>
      <w:proofErr w:type="spellEnd"/>
      <w:r w:rsidRPr="00360FB8">
        <w:rPr>
          <w:rFonts w:hint="eastAsia"/>
          <w:lang w:val="en-US"/>
        </w:rPr>
        <w:t xml:space="preserve"> store  </w:t>
      </w:r>
    </w:p>
    <w:p w:rsidR="00360FB8" w:rsidRPr="00360FB8" w:rsidRDefault="00360FB8" w:rsidP="00360FB8">
      <w:pPr>
        <w:rPr>
          <w:rFonts w:hint="eastAsia"/>
          <w:lang w:val="en-US"/>
        </w:rPr>
      </w:pPr>
      <w:r w:rsidRPr="00360FB8">
        <w:rPr>
          <w:rFonts w:hint="eastAsia"/>
          <w:lang w:val="en-US"/>
        </w:rPr>
        <w:t xml:space="preserve"> </w:t>
      </w:r>
      <w:r w:rsidRPr="00360FB8">
        <w:rPr>
          <w:rFonts w:hint="eastAsia"/>
          <w:lang w:val="en-US"/>
        </w:rPr>
        <w:t>├─</w:t>
      </w:r>
      <w:r w:rsidRPr="00360FB8">
        <w:rPr>
          <w:rFonts w:hint="eastAsia"/>
          <w:lang w:val="en-US"/>
        </w:rPr>
        <w:t xml:space="preserve"> models/            # </w:t>
      </w:r>
      <w:proofErr w:type="spellStart"/>
      <w:r w:rsidRPr="00360FB8">
        <w:rPr>
          <w:rFonts w:hint="eastAsia"/>
          <w:lang w:val="en-US"/>
        </w:rPr>
        <w:t>Clases</w:t>
      </w:r>
      <w:proofErr w:type="spellEnd"/>
      <w:r w:rsidRPr="00360FB8">
        <w:rPr>
          <w:rFonts w:hint="eastAsia"/>
          <w:lang w:val="en-US"/>
        </w:rPr>
        <w:t xml:space="preserve">/Interfaces (Event, User)  </w:t>
      </w:r>
    </w:p>
    <w:p w:rsidR="00360FB8" w:rsidRPr="00360FB8" w:rsidRDefault="00360FB8" w:rsidP="00360FB8">
      <w:pPr>
        <w:rPr>
          <w:lang w:val="en-US"/>
        </w:rPr>
      </w:pPr>
      <w:r w:rsidRPr="00360FB8">
        <w:rPr>
          <w:lang w:val="en-US"/>
        </w:rPr>
        <w:t xml:space="preserve"> </w:t>
      </w:r>
      <w:r w:rsidRPr="00360FB8">
        <w:rPr>
          <w:rFonts w:hint="eastAsia"/>
          <w:lang w:val="en-US"/>
        </w:rPr>
        <w:t>├─</w:t>
      </w:r>
      <w:r w:rsidRPr="00360FB8">
        <w:rPr>
          <w:lang w:val="en-US"/>
        </w:rPr>
        <w:t xml:space="preserve"> </w:t>
      </w:r>
      <w:proofErr w:type="spellStart"/>
      <w:r w:rsidRPr="00360FB8">
        <w:rPr>
          <w:lang w:val="en-US"/>
        </w:rPr>
        <w:t>utils</w:t>
      </w:r>
      <w:proofErr w:type="spellEnd"/>
      <w:r w:rsidRPr="00360FB8">
        <w:rPr>
          <w:lang w:val="en-US"/>
        </w:rPr>
        <w:t xml:space="preserve">/             # </w:t>
      </w:r>
      <w:proofErr w:type="spellStart"/>
      <w:r w:rsidRPr="00360FB8">
        <w:rPr>
          <w:lang w:val="en-US"/>
        </w:rPr>
        <w:t>Funciones</w:t>
      </w:r>
      <w:proofErr w:type="spellEnd"/>
      <w:r w:rsidRPr="00360FB8">
        <w:rPr>
          <w:lang w:val="en-US"/>
        </w:rPr>
        <w:t xml:space="preserve"> </w:t>
      </w:r>
      <w:proofErr w:type="spellStart"/>
      <w:r w:rsidRPr="00360FB8">
        <w:rPr>
          <w:lang w:val="en-US"/>
        </w:rPr>
        <w:t>auxiliares</w:t>
      </w:r>
      <w:proofErr w:type="spellEnd"/>
      <w:r w:rsidRPr="00360FB8">
        <w:rPr>
          <w:lang w:val="en-US"/>
        </w:rPr>
        <w:t xml:space="preserve"> (</w:t>
      </w:r>
      <w:proofErr w:type="spellStart"/>
      <w:r w:rsidRPr="00360FB8">
        <w:rPr>
          <w:lang w:val="en-US"/>
        </w:rPr>
        <w:t>fechas</w:t>
      </w:r>
      <w:proofErr w:type="spellEnd"/>
      <w:r w:rsidRPr="00360FB8">
        <w:rPr>
          <w:lang w:val="en-US"/>
        </w:rPr>
        <w:t xml:space="preserve">, </w:t>
      </w:r>
      <w:proofErr w:type="spellStart"/>
      <w:r w:rsidRPr="00360FB8">
        <w:rPr>
          <w:lang w:val="en-US"/>
        </w:rPr>
        <w:t>cálculos</w:t>
      </w:r>
      <w:proofErr w:type="spellEnd"/>
      <w:r w:rsidRPr="00360FB8">
        <w:rPr>
          <w:lang w:val="en-US"/>
        </w:rPr>
        <w:t xml:space="preserve">)  </w:t>
      </w:r>
    </w:p>
    <w:p w:rsidR="00082952" w:rsidRPr="00A02971" w:rsidRDefault="00360FB8" w:rsidP="00360FB8">
      <w:pPr>
        <w:rPr>
          <w:lang w:val="en-US"/>
        </w:rPr>
      </w:pPr>
      <w:r w:rsidRPr="00360FB8">
        <w:rPr>
          <w:lang w:val="en-US"/>
        </w:rPr>
        <w:t xml:space="preserve"> </w:t>
      </w:r>
      <w:r w:rsidRPr="00360FB8">
        <w:rPr>
          <w:rFonts w:hint="eastAsia"/>
          <w:lang w:val="en-US"/>
        </w:rPr>
        <w:t>└─</w:t>
      </w:r>
      <w:r w:rsidRPr="00360FB8">
        <w:rPr>
          <w:lang w:val="en-US"/>
        </w:rPr>
        <w:t xml:space="preserve"> assets/            # </w:t>
      </w:r>
      <w:proofErr w:type="spellStart"/>
      <w:r w:rsidRPr="00360FB8">
        <w:rPr>
          <w:lang w:val="en-US"/>
        </w:rPr>
        <w:t>Imágenes</w:t>
      </w:r>
      <w:proofErr w:type="spellEnd"/>
      <w:r w:rsidRPr="00360FB8">
        <w:rPr>
          <w:lang w:val="en-US"/>
        </w:rPr>
        <w:t xml:space="preserve">, </w:t>
      </w:r>
      <w:proofErr w:type="spellStart"/>
      <w:r w:rsidRPr="00360FB8">
        <w:rPr>
          <w:lang w:val="en-US"/>
        </w:rPr>
        <w:t>iconos</w:t>
      </w:r>
      <w:proofErr w:type="spellEnd"/>
      <w:r w:rsidRPr="00360FB8">
        <w:rPr>
          <w:lang w:val="en-US"/>
        </w:rPr>
        <w:t xml:space="preserve">, </w:t>
      </w:r>
      <w:proofErr w:type="spellStart"/>
      <w:r w:rsidRPr="00360FB8">
        <w:rPr>
          <w:lang w:val="en-US"/>
        </w:rPr>
        <w:t>fuentes</w:t>
      </w:r>
      <w:proofErr w:type="spellEnd"/>
      <w:r w:rsidRPr="00360FB8">
        <w:rPr>
          <w:lang w:val="en-US"/>
        </w:rPr>
        <w:t xml:space="preserve">  </w:t>
      </w: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lastRenderedPageBreak/>
        <w:t>Integración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con Google Calendar API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Endpoints y </w:t>
      </w:r>
      <w:proofErr w:type="spellStart"/>
      <w:r w:rsidRPr="00A02971">
        <w:rPr>
          <w:lang w:val="en-US"/>
        </w:rPr>
        <w:t>parámetros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importantes</w:t>
      </w:r>
      <w:proofErr w:type="spellEnd"/>
      <w:r w:rsidRPr="00A02971">
        <w:rPr>
          <w:lang w:val="en-US"/>
        </w:rPr>
        <w:t>: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Listar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(GET): https://www.googleapis.com/calendar/v3/calendars/{calendarId}/events</w:t>
      </w:r>
      <w:r w:rsidRPr="00A02971">
        <w:rPr>
          <w:lang w:val="en-US"/>
        </w:rPr>
        <w:br/>
        <w:t xml:space="preserve">  </w:t>
      </w:r>
      <w:proofErr w:type="spellStart"/>
      <w:r w:rsidRPr="00A02971">
        <w:rPr>
          <w:lang w:val="en-US"/>
        </w:rPr>
        <w:t>Parámetros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útiles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timeMin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timeMax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singleEvents</w:t>
      </w:r>
      <w:proofErr w:type="spellEnd"/>
      <w:r w:rsidRPr="00A02971">
        <w:rPr>
          <w:lang w:val="en-US"/>
        </w:rPr>
        <w:t xml:space="preserve">=true, </w:t>
      </w:r>
      <w:proofErr w:type="spellStart"/>
      <w:r w:rsidRPr="00A02971">
        <w:rPr>
          <w:lang w:val="en-US"/>
        </w:rPr>
        <w:t>orderBy</w:t>
      </w:r>
      <w:proofErr w:type="spellEnd"/>
      <w:r w:rsidRPr="00A02971">
        <w:rPr>
          <w:lang w:val="en-US"/>
        </w:rPr>
        <w:t>=</w:t>
      </w:r>
      <w:proofErr w:type="spellStart"/>
      <w:r w:rsidRPr="00A02971">
        <w:rPr>
          <w:lang w:val="en-US"/>
        </w:rPr>
        <w:t>startTime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maxResults</w:t>
      </w:r>
      <w:proofErr w:type="spellEnd"/>
    </w:p>
    <w:p w:rsid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Scopes </w:t>
      </w:r>
      <w:proofErr w:type="spellStart"/>
      <w:r w:rsidRPr="00A02971">
        <w:rPr>
          <w:lang w:val="en-US"/>
        </w:rPr>
        <w:t>necesarios</w:t>
      </w:r>
      <w:proofErr w:type="spellEnd"/>
      <w:r w:rsidRPr="00A02971">
        <w:rPr>
          <w:lang w:val="en-US"/>
        </w:rPr>
        <w:t xml:space="preserve">: </w:t>
      </w:r>
      <w:hyperlink r:id="rId6" w:history="1">
        <w:r w:rsidR="00082952" w:rsidRPr="00A74BDF">
          <w:rPr>
            <w:rStyle w:val="Hipervnculo"/>
            <w:lang w:val="en-US"/>
          </w:rPr>
          <w:t>https://www.googleapis.com/auth/calendar.readonly</w:t>
        </w:r>
      </w:hyperlink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Mockups y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diseño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pantallas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(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descripción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)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Pantallas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principales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propuestas</w:t>
      </w:r>
      <w:proofErr w:type="spellEnd"/>
      <w:r w:rsidRPr="00A02971">
        <w:rPr>
          <w:lang w:val="en-US"/>
        </w:rPr>
        <w:t>:</w:t>
      </w:r>
      <w:r w:rsidRPr="00A02971">
        <w:rPr>
          <w:lang w:val="en-US"/>
        </w:rPr>
        <w:br/>
        <w:t xml:space="preserve">1.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bienvenida</w:t>
      </w:r>
      <w:proofErr w:type="spellEnd"/>
      <w:r w:rsidRPr="00A02971">
        <w:rPr>
          <w:lang w:val="en-US"/>
        </w:rPr>
        <w:t xml:space="preserve"> / Login: </w:t>
      </w:r>
      <w:proofErr w:type="spellStart"/>
      <w:r w:rsidRPr="00A02971">
        <w:rPr>
          <w:lang w:val="en-US"/>
        </w:rPr>
        <w:t>botón</w:t>
      </w:r>
      <w:proofErr w:type="spellEnd"/>
      <w:r w:rsidRPr="00A02971">
        <w:rPr>
          <w:lang w:val="en-US"/>
        </w:rPr>
        <w:t xml:space="preserve"> '</w:t>
      </w:r>
      <w:proofErr w:type="spellStart"/>
      <w:r w:rsidRPr="00A02971">
        <w:rPr>
          <w:lang w:val="en-US"/>
        </w:rPr>
        <w:t>Iniciar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sesión</w:t>
      </w:r>
      <w:proofErr w:type="spellEnd"/>
      <w:r w:rsidRPr="00A02971">
        <w:rPr>
          <w:lang w:val="en-US"/>
        </w:rPr>
        <w:t xml:space="preserve"> con Google'.</w:t>
      </w:r>
      <w:r w:rsidRPr="00A02971">
        <w:rPr>
          <w:lang w:val="en-US"/>
        </w:rPr>
        <w:br/>
        <w:t xml:space="preserve">2.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selección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rango</w:t>
      </w:r>
      <w:proofErr w:type="spellEnd"/>
      <w:r w:rsidRPr="00A02971">
        <w:rPr>
          <w:lang w:val="en-US"/>
        </w:rPr>
        <w:t xml:space="preserve">: selector de </w:t>
      </w:r>
      <w:proofErr w:type="spellStart"/>
      <w:r w:rsidRPr="00A02971">
        <w:rPr>
          <w:lang w:val="en-US"/>
        </w:rPr>
        <w:t>fechas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desde</w:t>
      </w:r>
      <w:proofErr w:type="spellEnd"/>
      <w:r w:rsidRPr="00A02971">
        <w:rPr>
          <w:lang w:val="en-US"/>
        </w:rPr>
        <w:t xml:space="preserve"> - hasta) y </w:t>
      </w:r>
      <w:proofErr w:type="spellStart"/>
      <w:r w:rsidRPr="00A02971">
        <w:rPr>
          <w:lang w:val="en-US"/>
        </w:rPr>
        <w:t>opción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calendario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si</w:t>
      </w:r>
      <w:proofErr w:type="spellEnd"/>
      <w:r w:rsidRPr="00A02971">
        <w:rPr>
          <w:lang w:val="en-US"/>
        </w:rPr>
        <w:t xml:space="preserve"> el usuario </w:t>
      </w:r>
      <w:proofErr w:type="spellStart"/>
      <w:r w:rsidRPr="00A02971">
        <w:rPr>
          <w:lang w:val="en-US"/>
        </w:rPr>
        <w:t>tiene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varios</w:t>
      </w:r>
      <w:proofErr w:type="spellEnd"/>
      <w:r w:rsidRPr="00A02971">
        <w:rPr>
          <w:lang w:val="en-US"/>
        </w:rPr>
        <w:t>).</w:t>
      </w:r>
      <w:r w:rsidRPr="00A02971">
        <w:rPr>
          <w:lang w:val="en-US"/>
        </w:rPr>
        <w:br/>
        <w:t xml:space="preserve">3.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lista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: vista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lista</w:t>
      </w:r>
      <w:proofErr w:type="spellEnd"/>
      <w:r w:rsidRPr="00A02971">
        <w:rPr>
          <w:lang w:val="en-US"/>
        </w:rPr>
        <w:t xml:space="preserve"> con </w:t>
      </w:r>
      <w:proofErr w:type="spellStart"/>
      <w:r w:rsidRPr="00A02971">
        <w:rPr>
          <w:lang w:val="en-US"/>
        </w:rPr>
        <w:t>resumen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evento</w:t>
      </w:r>
      <w:proofErr w:type="spellEnd"/>
      <w:r w:rsidRPr="00A02971">
        <w:rPr>
          <w:lang w:val="en-US"/>
        </w:rPr>
        <w:t xml:space="preserve"> (hora, </w:t>
      </w:r>
      <w:proofErr w:type="spellStart"/>
      <w:r w:rsidRPr="00A02971">
        <w:rPr>
          <w:lang w:val="en-US"/>
        </w:rPr>
        <w:t>título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duración</w:t>
      </w:r>
      <w:proofErr w:type="spellEnd"/>
      <w:r w:rsidRPr="00A02971">
        <w:rPr>
          <w:lang w:val="en-US"/>
        </w:rPr>
        <w:t>).</w:t>
      </w:r>
      <w:r w:rsidRPr="00A02971">
        <w:rPr>
          <w:lang w:val="en-US"/>
        </w:rPr>
        <w:br/>
        <w:t xml:space="preserve">4.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estadísticas</w:t>
      </w:r>
      <w:proofErr w:type="spellEnd"/>
      <w:r w:rsidRPr="00A02971">
        <w:rPr>
          <w:lang w:val="en-US"/>
        </w:rPr>
        <w:t xml:space="preserve">: panel con </w:t>
      </w:r>
      <w:proofErr w:type="spellStart"/>
      <w:r w:rsidRPr="00A02971">
        <w:rPr>
          <w:lang w:val="en-US"/>
        </w:rPr>
        <w:t>tarjetas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métricas</w:t>
      </w:r>
      <w:proofErr w:type="spellEnd"/>
      <w:r w:rsidRPr="00A02971">
        <w:rPr>
          <w:lang w:val="en-US"/>
        </w:rPr>
        <w:t xml:space="preserve"> (total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tiempo</w:t>
      </w:r>
      <w:proofErr w:type="spellEnd"/>
      <w:r w:rsidRPr="00A02971">
        <w:rPr>
          <w:lang w:val="en-US"/>
        </w:rPr>
        <w:t xml:space="preserve"> total) y selector de </w:t>
      </w:r>
      <w:proofErr w:type="spellStart"/>
      <w:r w:rsidRPr="00A02971">
        <w:rPr>
          <w:lang w:val="en-US"/>
        </w:rPr>
        <w:t>tipo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gráfico</w:t>
      </w:r>
      <w:proofErr w:type="spellEnd"/>
      <w:r w:rsidRPr="00A02971">
        <w:rPr>
          <w:lang w:val="en-US"/>
        </w:rPr>
        <w:t>.</w:t>
      </w:r>
      <w:r w:rsidRPr="00A02971">
        <w:rPr>
          <w:lang w:val="en-US"/>
        </w:rPr>
        <w:br/>
        <w:t xml:space="preserve">5.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detalle</w:t>
      </w:r>
      <w:proofErr w:type="spellEnd"/>
      <w:r w:rsidRPr="00A02971">
        <w:rPr>
          <w:lang w:val="en-US"/>
        </w:rPr>
        <w:t xml:space="preserve"> del </w:t>
      </w:r>
      <w:proofErr w:type="spellStart"/>
      <w:r w:rsidRPr="00A02971">
        <w:rPr>
          <w:lang w:val="en-US"/>
        </w:rPr>
        <w:t>evento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información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completa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opción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abrir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Google Calendar.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Plan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pruebas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(breve)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Tipos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pruebas</w:t>
      </w:r>
      <w:proofErr w:type="spellEnd"/>
      <w:r w:rsidRPr="00A02971">
        <w:rPr>
          <w:lang w:val="en-US"/>
        </w:rPr>
        <w:t xml:space="preserve"> a </w:t>
      </w:r>
      <w:proofErr w:type="spellStart"/>
      <w:r w:rsidRPr="00A02971">
        <w:rPr>
          <w:lang w:val="en-US"/>
        </w:rPr>
        <w:t>realizar</w:t>
      </w:r>
      <w:proofErr w:type="spellEnd"/>
      <w:r w:rsidRPr="00A02971">
        <w:rPr>
          <w:lang w:val="en-US"/>
        </w:rPr>
        <w:t>: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Unitarias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lógica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AnalyticsService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cálculo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duraciones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agregaciones</w:t>
      </w:r>
      <w:proofErr w:type="spellEnd"/>
      <w:r w:rsidRPr="00A02971">
        <w:rPr>
          <w:lang w:val="en-US"/>
        </w:rPr>
        <w:t>).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Integración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llamadas</w:t>
      </w:r>
      <w:proofErr w:type="spellEnd"/>
      <w:r w:rsidRPr="00A02971">
        <w:rPr>
          <w:lang w:val="en-US"/>
        </w:rPr>
        <w:t xml:space="preserve"> a Google Calendar (</w:t>
      </w:r>
      <w:proofErr w:type="spellStart"/>
      <w:r w:rsidRPr="00A02971">
        <w:rPr>
          <w:lang w:val="en-US"/>
        </w:rPr>
        <w:t>mockear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respuestas</w:t>
      </w:r>
      <w:proofErr w:type="spellEnd"/>
      <w:r w:rsidRPr="00A02971">
        <w:rPr>
          <w:lang w:val="en-US"/>
        </w:rPr>
        <w:t xml:space="preserve">) y </w:t>
      </w:r>
      <w:proofErr w:type="spellStart"/>
      <w:r w:rsidRPr="00A02971">
        <w:rPr>
          <w:lang w:val="en-US"/>
        </w:rPr>
        <w:t>flujo</w:t>
      </w:r>
      <w:proofErr w:type="spellEnd"/>
      <w:r w:rsidRPr="00A02971">
        <w:rPr>
          <w:lang w:val="en-US"/>
        </w:rPr>
        <w:t xml:space="preserve"> OAuth.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Pruebas</w:t>
      </w:r>
      <w:proofErr w:type="spellEnd"/>
      <w:r w:rsidRPr="00A02971">
        <w:rPr>
          <w:lang w:val="en-US"/>
        </w:rPr>
        <w:t xml:space="preserve"> de UI: </w:t>
      </w:r>
      <w:proofErr w:type="spellStart"/>
      <w:r w:rsidRPr="00A02971">
        <w:rPr>
          <w:lang w:val="en-US"/>
        </w:rPr>
        <w:t>navegación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visualización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gráficos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distintos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tamaños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>.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Pruebas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rendimiento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medir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tiempos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carga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rangos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extensos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>.</w:t>
      </w:r>
    </w:p>
    <w:p w:rsidR="00082952" w:rsidRDefault="00082952" w:rsidP="00A02971">
      <w:pPr>
        <w:rPr>
          <w:lang w:val="en-US"/>
        </w:rPr>
      </w:pPr>
    </w:p>
    <w:p w:rsidR="00360FB8" w:rsidRDefault="00360FB8" w:rsidP="00A02971">
      <w:pPr>
        <w:rPr>
          <w:lang w:val="en-US"/>
        </w:rPr>
      </w:pPr>
    </w:p>
    <w:p w:rsidR="00360FB8" w:rsidRPr="00A02971" w:rsidRDefault="00360FB8" w:rsidP="00A02971">
      <w:pPr>
        <w:rPr>
          <w:lang w:val="en-US"/>
        </w:rPr>
      </w:pPr>
      <w:bookmarkStart w:id="0" w:name="_GoBack"/>
      <w:bookmarkEnd w:id="0"/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lastRenderedPageBreak/>
        <w:t>Tecnologías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y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versiones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recomendadas</w:t>
      </w:r>
      <w:proofErr w:type="spellEnd"/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360FB8" w:rsidRPr="00360FB8" w:rsidRDefault="00360FB8" w:rsidP="0036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360FB8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360F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React</w:t>
      </w:r>
      <w:proofErr w:type="spellEnd"/>
      <w:proofErr w:type="gramEnd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Native</w:t>
      </w:r>
      <w:proofErr w:type="spellEnd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0.73+</w:t>
      </w:r>
    </w:p>
    <w:p w:rsidR="00360FB8" w:rsidRPr="00360FB8" w:rsidRDefault="00360FB8" w:rsidP="0036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360FB8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360F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  <w:proofErr w:type="gramEnd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TypeScript</w:t>
      </w:r>
      <w:proofErr w:type="spellEnd"/>
    </w:p>
    <w:p w:rsidR="00360FB8" w:rsidRPr="00360FB8" w:rsidRDefault="00360FB8" w:rsidP="0036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360FB8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360F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Node.js</w:t>
      </w:r>
      <w:proofErr w:type="gramEnd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LTS</w:t>
      </w:r>
    </w:p>
    <w:p w:rsidR="00360FB8" w:rsidRPr="00360FB8" w:rsidRDefault="00360FB8" w:rsidP="0036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360FB8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360F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Android</w:t>
      </w:r>
      <w:proofErr w:type="gramEnd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Studio / </w:t>
      </w:r>
      <w:proofErr w:type="spellStart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Xcode</w:t>
      </w:r>
      <w:proofErr w:type="spellEnd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VS </w:t>
      </w:r>
      <w:proofErr w:type="spellStart"/>
      <w:r w:rsidRPr="00360F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</w:t>
      </w:r>
      <w:proofErr w:type="spellEnd"/>
    </w:p>
    <w:p w:rsidR="00360FB8" w:rsidRPr="00360FB8" w:rsidRDefault="00360FB8" w:rsidP="0036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360FB8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360F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Dependencias</w:t>
      </w:r>
      <w:proofErr w:type="gramEnd"/>
      <w:r w:rsidRPr="00360F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clave:</w:t>
      </w:r>
    </w:p>
    <w:p w:rsidR="00360FB8" w:rsidRPr="00360FB8" w:rsidRDefault="00360FB8" w:rsidP="00360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spellStart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react</w:t>
      </w:r>
      <w:proofErr w:type="spellEnd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native</w:t>
      </w:r>
      <w:proofErr w:type="spellEnd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-google-</w:t>
      </w:r>
      <w:proofErr w:type="spellStart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signin</w:t>
      </w:r>
      <w:proofErr w:type="spellEnd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/google-</w:t>
      </w:r>
      <w:proofErr w:type="spellStart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signin</w:t>
      </w:r>
      <w:proofErr w:type="spellEnd"/>
    </w:p>
    <w:p w:rsidR="00360FB8" w:rsidRPr="00360FB8" w:rsidRDefault="00360FB8" w:rsidP="00360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axios</w:t>
      </w:r>
      <w:proofErr w:type="spellEnd"/>
    </w:p>
    <w:p w:rsidR="00360FB8" w:rsidRPr="00360FB8" w:rsidRDefault="00360FB8" w:rsidP="00360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react</w:t>
      </w:r>
      <w:proofErr w:type="spellEnd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native</w:t>
      </w:r>
      <w:proofErr w:type="spellEnd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-chart-kit</w:t>
      </w:r>
    </w:p>
    <w:p w:rsidR="00360FB8" w:rsidRPr="00360FB8" w:rsidRDefault="00360FB8" w:rsidP="00360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60FB8">
        <w:rPr>
          <w:rFonts w:ascii="Courier New" w:eastAsia="Times New Roman" w:hAnsi="Courier New" w:cs="Courier New"/>
          <w:sz w:val="20"/>
          <w:szCs w:val="20"/>
          <w:lang w:eastAsia="es-ES"/>
        </w:rPr>
        <w:t>react-navigation</w:t>
      </w:r>
      <w:proofErr w:type="spellEnd"/>
    </w:p>
    <w:p w:rsidR="00A02971" w:rsidRDefault="00A02971"/>
    <w:sectPr w:rsidR="00A029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9E66F9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546F5F"/>
    <w:multiLevelType w:val="multilevel"/>
    <w:tmpl w:val="BE10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212C0"/>
    <w:multiLevelType w:val="multilevel"/>
    <w:tmpl w:val="250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512CA"/>
    <w:multiLevelType w:val="multilevel"/>
    <w:tmpl w:val="138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F35A5"/>
    <w:multiLevelType w:val="multilevel"/>
    <w:tmpl w:val="8C3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26218"/>
    <w:multiLevelType w:val="multilevel"/>
    <w:tmpl w:val="0C0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33EE7"/>
    <w:multiLevelType w:val="multilevel"/>
    <w:tmpl w:val="B596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2"/>
  </w:num>
  <w:num w:numId="13">
    <w:abstractNumId w:val="11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952"/>
    <w:rsid w:val="000E51C5"/>
    <w:rsid w:val="0015074B"/>
    <w:rsid w:val="001623CF"/>
    <w:rsid w:val="001D7415"/>
    <w:rsid w:val="0029639D"/>
    <w:rsid w:val="002D3E15"/>
    <w:rsid w:val="003008A7"/>
    <w:rsid w:val="00326F90"/>
    <w:rsid w:val="00360FB8"/>
    <w:rsid w:val="003E6AAD"/>
    <w:rsid w:val="004631C1"/>
    <w:rsid w:val="00863D77"/>
    <w:rsid w:val="008A2C8C"/>
    <w:rsid w:val="00A02971"/>
    <w:rsid w:val="00AA1D8D"/>
    <w:rsid w:val="00AF240C"/>
    <w:rsid w:val="00B47730"/>
    <w:rsid w:val="00C81386"/>
    <w:rsid w:val="00CB0664"/>
    <w:rsid w:val="00DF31A6"/>
    <w:rsid w:val="00EA43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0D29A8"/>
  <w14:defaultImageDpi w14:val="300"/>
  <w15:docId w15:val="{2B3E651F-47D5-4AF8-90BB-B2E0C260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82952"/>
    <w:rPr>
      <w:color w:val="0000FF" w:themeColor="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A2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3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apis.com/auth/calendar.readonl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594A09-D4F8-4179-8322-CD125AE5C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1640</Words>
  <Characters>9022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2025-09-25T08:49:00Z</dcterms:created>
  <dcterms:modified xsi:type="dcterms:W3CDTF">2025-09-25T08:49:00Z</dcterms:modified>
  <cp:category/>
</cp:coreProperties>
</file>