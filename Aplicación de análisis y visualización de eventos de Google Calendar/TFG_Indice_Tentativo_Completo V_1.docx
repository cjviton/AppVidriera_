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345" w:rsidRDefault="000E51C5">
      <w:pPr>
        <w:pStyle w:val="Ttulo"/>
      </w:pPr>
      <w:r>
        <w:t>Trabajo Final de Grado - DAM</w:t>
      </w:r>
    </w:p>
    <w:p w:rsidR="00EA4345" w:rsidRPr="00863D77" w:rsidRDefault="000E51C5">
      <w:pPr>
        <w:rPr>
          <w:b/>
        </w:rPr>
      </w:pPr>
      <w:r w:rsidRPr="00863D77">
        <w:rPr>
          <w:b/>
        </w:rPr>
        <w:t>Título del proyecto:</w:t>
      </w:r>
    </w:p>
    <w:p w:rsidR="00EA4345" w:rsidRDefault="000E51C5">
      <w:r>
        <w:t>APLICACIÓN DE ANÁLISIS Y VISUALIZACIÓN DE EVENTOS DE GOOGLE CALENDAR</w:t>
      </w:r>
    </w:p>
    <w:p w:rsidR="00EA4345" w:rsidRPr="00863D77" w:rsidRDefault="000E51C5">
      <w:pPr>
        <w:rPr>
          <w:b/>
        </w:rPr>
      </w:pPr>
      <w:r w:rsidRPr="00863D77">
        <w:rPr>
          <w:b/>
        </w:rPr>
        <w:t>Nombre del alumno:</w:t>
      </w:r>
    </w:p>
    <w:p w:rsidR="00EA4345" w:rsidRDefault="000E51C5">
      <w:r>
        <w:t>Carlos Jiménez Vitón</w:t>
      </w:r>
    </w:p>
    <w:p w:rsidR="00EA4345" w:rsidRPr="00863D77" w:rsidRDefault="000E51C5">
      <w:pPr>
        <w:rPr>
          <w:b/>
        </w:rPr>
      </w:pPr>
      <w:r w:rsidRPr="00863D77">
        <w:rPr>
          <w:b/>
        </w:rPr>
        <w:t>Centro educativo:</w:t>
      </w:r>
    </w:p>
    <w:p w:rsidR="00EA4345" w:rsidRDefault="000E51C5">
      <w:r>
        <w:t>-----------------------------</w:t>
      </w:r>
    </w:p>
    <w:p w:rsidR="00EA4345" w:rsidRPr="00863D77" w:rsidRDefault="000E51C5">
      <w:pPr>
        <w:rPr>
          <w:b/>
        </w:rPr>
      </w:pPr>
      <w:r w:rsidRPr="00863D77">
        <w:rPr>
          <w:b/>
        </w:rPr>
        <w:t>Curso académico:</w:t>
      </w:r>
    </w:p>
    <w:p w:rsidR="00EA4345" w:rsidRDefault="000E51C5">
      <w:r>
        <w:t>2º DAM</w:t>
      </w:r>
      <w:r>
        <w:br w:type="page"/>
      </w:r>
    </w:p>
    <w:p w:rsidR="00EA4345" w:rsidRDefault="000E51C5">
      <w:pPr>
        <w:pStyle w:val="Ttulo1"/>
        <w:rPr>
          <w:sz w:val="36"/>
          <w:u w:val="single"/>
        </w:rPr>
      </w:pPr>
      <w:r w:rsidRPr="00863D77">
        <w:rPr>
          <w:sz w:val="36"/>
          <w:u w:val="single"/>
        </w:rPr>
        <w:lastRenderedPageBreak/>
        <w:t xml:space="preserve">Índice </w:t>
      </w:r>
    </w:p>
    <w:p w:rsidR="00EA4345" w:rsidRPr="00863D77" w:rsidRDefault="000E51C5" w:rsidP="003008A7">
      <w:pPr>
        <w:pStyle w:val="Listaconnmeros"/>
        <w:numPr>
          <w:ilvl w:val="0"/>
          <w:numId w:val="0"/>
        </w:numPr>
        <w:ind w:left="360" w:hanging="360"/>
        <w:rPr>
          <w:b/>
          <w:sz w:val="24"/>
        </w:rPr>
      </w:pPr>
      <w:r w:rsidRPr="00863D77">
        <w:rPr>
          <w:b/>
          <w:sz w:val="24"/>
        </w:rPr>
        <w:t>1</w:t>
      </w:r>
      <w:r w:rsidRPr="00863D77">
        <w:rPr>
          <w:b/>
          <w:sz w:val="24"/>
        </w:rPr>
        <w:t xml:space="preserve">. </w:t>
      </w:r>
      <w:r w:rsidR="003008A7" w:rsidRPr="00863D77">
        <w:rPr>
          <w:b/>
          <w:sz w:val="24"/>
        </w:rPr>
        <w:t xml:space="preserve">Resumen </w:t>
      </w:r>
    </w:p>
    <w:p w:rsidR="00082952" w:rsidRDefault="003008A7" w:rsidP="008A2C8C">
      <w:pPr>
        <w:pStyle w:val="Listaconnmeros"/>
        <w:numPr>
          <w:ilvl w:val="0"/>
          <w:numId w:val="0"/>
        </w:numPr>
        <w:ind w:left="360" w:hanging="360"/>
      </w:pPr>
      <w:r>
        <w:t xml:space="preserve">   </w:t>
      </w:r>
      <w:r>
        <w:tab/>
      </w:r>
      <w:r w:rsidRPr="003008A7">
        <w:t>Breve expli</w:t>
      </w:r>
      <w:r w:rsidR="008A2C8C">
        <w:t>cación del proyecto y objetivos</w:t>
      </w:r>
    </w:p>
    <w:p w:rsidR="00082952" w:rsidRPr="00863D77" w:rsidRDefault="000E51C5" w:rsidP="003008A7">
      <w:pPr>
        <w:pStyle w:val="Listaconnmeros"/>
        <w:numPr>
          <w:ilvl w:val="0"/>
          <w:numId w:val="0"/>
        </w:numPr>
        <w:rPr>
          <w:b/>
          <w:sz w:val="24"/>
        </w:rPr>
      </w:pPr>
      <w:r w:rsidRPr="00863D77">
        <w:rPr>
          <w:b/>
          <w:sz w:val="24"/>
        </w:rPr>
        <w:t>2. Índice</w:t>
      </w:r>
    </w:p>
    <w:p w:rsidR="00EA4345" w:rsidRPr="00863D77" w:rsidRDefault="000E51C5" w:rsidP="003008A7">
      <w:pPr>
        <w:pStyle w:val="Listaconnmeros"/>
        <w:numPr>
          <w:ilvl w:val="0"/>
          <w:numId w:val="0"/>
        </w:numPr>
        <w:rPr>
          <w:b/>
          <w:sz w:val="24"/>
        </w:rPr>
      </w:pPr>
      <w:r w:rsidRPr="00863D77">
        <w:rPr>
          <w:b/>
          <w:sz w:val="24"/>
        </w:rPr>
        <w:t>3. Introducción</w:t>
      </w:r>
    </w:p>
    <w:p w:rsidR="003008A7" w:rsidRDefault="003008A7" w:rsidP="003008A7">
      <w:pPr>
        <w:pStyle w:val="Listaconnmeros"/>
        <w:numPr>
          <w:ilvl w:val="0"/>
          <w:numId w:val="0"/>
        </w:numPr>
      </w:pPr>
      <w:r>
        <w:tab/>
      </w:r>
      <w:r w:rsidRPr="003008A7">
        <w:t>Contexto y motivación del proyecto.</w:t>
      </w:r>
    </w:p>
    <w:p w:rsidR="003008A7" w:rsidRDefault="003008A7" w:rsidP="003008A7">
      <w:pPr>
        <w:pStyle w:val="Listaconnmeros"/>
        <w:numPr>
          <w:ilvl w:val="0"/>
          <w:numId w:val="0"/>
        </w:numPr>
      </w:pPr>
      <w:r>
        <w:tab/>
        <w:t xml:space="preserve">Objetivos </w:t>
      </w:r>
      <w:r w:rsidR="001D7415">
        <w:t>generales</w:t>
      </w:r>
      <w:r>
        <w:t xml:space="preserve"> y </w:t>
      </w:r>
      <w:r w:rsidR="001D7415">
        <w:t>específicos</w:t>
      </w:r>
    </w:p>
    <w:p w:rsidR="003008A7" w:rsidRDefault="003008A7" w:rsidP="003008A7">
      <w:pPr>
        <w:pStyle w:val="Listaconnmeros"/>
        <w:numPr>
          <w:ilvl w:val="0"/>
          <w:numId w:val="0"/>
        </w:numPr>
      </w:pPr>
      <w:r>
        <w:tab/>
        <w:t>Metodología de trabajo (ágil, incremental)</w:t>
      </w:r>
    </w:p>
    <w:p w:rsidR="00082952" w:rsidRPr="008A2C8C" w:rsidRDefault="00082952" w:rsidP="003008A7">
      <w:pPr>
        <w:pStyle w:val="Listaconnmeros"/>
        <w:numPr>
          <w:ilvl w:val="0"/>
          <w:numId w:val="0"/>
        </w:numPr>
        <w:rPr>
          <w:b/>
          <w:sz w:val="24"/>
          <w:szCs w:val="24"/>
        </w:rPr>
      </w:pPr>
    </w:p>
    <w:p w:rsidR="008A2C8C" w:rsidRPr="008A2C8C" w:rsidRDefault="008A2C8C" w:rsidP="003008A7">
      <w:pPr>
        <w:pStyle w:val="Listaconnmeros"/>
        <w:numPr>
          <w:ilvl w:val="0"/>
          <w:numId w:val="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</w:t>
      </w:r>
      <w:r w:rsidRPr="008A2C8C">
        <w:rPr>
          <w:b/>
          <w:sz w:val="24"/>
          <w:szCs w:val="24"/>
        </w:rPr>
        <w:t>Elección de tecnología móvil</w:t>
      </w:r>
    </w:p>
    <w:p w:rsidR="00EA4345" w:rsidRDefault="008A2C8C" w:rsidP="003008A7">
      <w:pPr>
        <w:pStyle w:val="Listaconnmeros"/>
        <w:numPr>
          <w:ilvl w:val="0"/>
          <w:numId w:val="0"/>
        </w:numPr>
        <w:rPr>
          <w:b/>
          <w:sz w:val="24"/>
        </w:rPr>
      </w:pPr>
      <w:r>
        <w:rPr>
          <w:b/>
          <w:sz w:val="24"/>
        </w:rPr>
        <w:t>5</w:t>
      </w:r>
      <w:r w:rsidR="000E51C5" w:rsidRPr="00863D77">
        <w:rPr>
          <w:b/>
          <w:sz w:val="24"/>
        </w:rPr>
        <w:t>. Análisis</w:t>
      </w:r>
    </w:p>
    <w:p w:rsidR="003008A7" w:rsidRDefault="003008A7" w:rsidP="003008A7">
      <w:pPr>
        <w:pStyle w:val="Listaconnmeros"/>
        <w:numPr>
          <w:ilvl w:val="0"/>
          <w:numId w:val="0"/>
        </w:numPr>
      </w:pPr>
      <w:r>
        <w:tab/>
        <w:t>Requisitos funcionales</w:t>
      </w:r>
      <w:r w:rsidR="00863D77">
        <w:t xml:space="preserve"> </w:t>
      </w:r>
      <w:r w:rsidR="00863D77" w:rsidRPr="00863D77">
        <w:t>(qué debe hacer la app).</w:t>
      </w:r>
    </w:p>
    <w:p w:rsidR="00863D77" w:rsidRDefault="00863D77" w:rsidP="003008A7">
      <w:pPr>
        <w:pStyle w:val="Listaconnmeros"/>
        <w:numPr>
          <w:ilvl w:val="0"/>
          <w:numId w:val="0"/>
        </w:numPr>
      </w:pPr>
      <w:r>
        <w:tab/>
      </w:r>
      <w:r w:rsidRPr="00863D77">
        <w:t>Requisitos no funcionales (rendimiento, usabilidad, seguridad).</w:t>
      </w:r>
    </w:p>
    <w:p w:rsidR="00863D77" w:rsidRDefault="00863D77" w:rsidP="003008A7">
      <w:pPr>
        <w:pStyle w:val="Listaconnmeros"/>
        <w:numPr>
          <w:ilvl w:val="0"/>
          <w:numId w:val="0"/>
        </w:numPr>
      </w:pPr>
      <w:r>
        <w:tab/>
        <w:t>J</w:t>
      </w:r>
      <w:r w:rsidRPr="00863D77">
        <w:t xml:space="preserve">ustificación de la elección tecnológica (por qué </w:t>
      </w:r>
      <w:proofErr w:type="spellStart"/>
      <w:r w:rsidRPr="00863D77">
        <w:t>Flutter</w:t>
      </w:r>
      <w:proofErr w:type="spellEnd"/>
      <w:r w:rsidRPr="00863D77">
        <w:t>, API Google Calendar).</w:t>
      </w:r>
    </w:p>
    <w:p w:rsidR="00082952" w:rsidRDefault="00082952" w:rsidP="003008A7">
      <w:pPr>
        <w:pStyle w:val="Listaconnmeros"/>
        <w:numPr>
          <w:ilvl w:val="0"/>
          <w:numId w:val="0"/>
        </w:numPr>
      </w:pPr>
    </w:p>
    <w:p w:rsidR="00EA4345" w:rsidRPr="00863D77" w:rsidRDefault="008A2C8C" w:rsidP="003008A7">
      <w:pPr>
        <w:pStyle w:val="Listaconnmeros"/>
        <w:numPr>
          <w:ilvl w:val="0"/>
          <w:numId w:val="0"/>
        </w:numPr>
        <w:rPr>
          <w:b/>
          <w:sz w:val="24"/>
        </w:rPr>
      </w:pPr>
      <w:r>
        <w:rPr>
          <w:b/>
          <w:sz w:val="24"/>
        </w:rPr>
        <w:t>6</w:t>
      </w:r>
      <w:r w:rsidR="000E51C5" w:rsidRPr="00863D77">
        <w:rPr>
          <w:b/>
          <w:sz w:val="24"/>
        </w:rPr>
        <w:t xml:space="preserve">. Diseño del </w:t>
      </w:r>
      <w:r w:rsidR="003008A7" w:rsidRPr="00863D77">
        <w:rPr>
          <w:b/>
          <w:sz w:val="24"/>
        </w:rPr>
        <w:t>Sistema</w:t>
      </w:r>
    </w:p>
    <w:p w:rsidR="00863D77" w:rsidRDefault="00863D77" w:rsidP="003008A7">
      <w:pPr>
        <w:pStyle w:val="Listaconnmeros"/>
        <w:numPr>
          <w:ilvl w:val="0"/>
          <w:numId w:val="0"/>
        </w:numPr>
      </w:pPr>
      <w:r>
        <w:t xml:space="preserve"> </w:t>
      </w:r>
      <w:r>
        <w:tab/>
      </w:r>
      <w:r w:rsidRPr="00863D77">
        <w:t>Arquitectura de la aplicación.</w:t>
      </w:r>
    </w:p>
    <w:p w:rsidR="00863D77" w:rsidRDefault="00863D77" w:rsidP="003008A7">
      <w:pPr>
        <w:pStyle w:val="Listaconnmeros"/>
        <w:numPr>
          <w:ilvl w:val="0"/>
          <w:numId w:val="0"/>
        </w:numPr>
      </w:pPr>
      <w:r>
        <w:tab/>
      </w:r>
      <w:r w:rsidRPr="00863D77">
        <w:t>Diagrama de clases / UML.</w:t>
      </w:r>
    </w:p>
    <w:p w:rsidR="00863D77" w:rsidRDefault="00863D77" w:rsidP="003008A7">
      <w:pPr>
        <w:pStyle w:val="Listaconnmeros"/>
        <w:numPr>
          <w:ilvl w:val="0"/>
          <w:numId w:val="0"/>
        </w:numPr>
      </w:pPr>
      <w:r>
        <w:tab/>
      </w:r>
      <w:r w:rsidRPr="00863D77">
        <w:t>Diseño de pantallas (</w:t>
      </w:r>
      <w:proofErr w:type="spellStart"/>
      <w:r w:rsidRPr="00863D77">
        <w:t>mockups</w:t>
      </w:r>
      <w:proofErr w:type="spellEnd"/>
      <w:r w:rsidRPr="00863D77">
        <w:t xml:space="preserve">, </w:t>
      </w:r>
      <w:proofErr w:type="spellStart"/>
      <w:r w:rsidRPr="00863D77">
        <w:t>wireframes</w:t>
      </w:r>
      <w:proofErr w:type="spellEnd"/>
      <w:r w:rsidRPr="00863D77">
        <w:t>).</w:t>
      </w:r>
    </w:p>
    <w:p w:rsidR="003008A7" w:rsidRDefault="00863D77" w:rsidP="003008A7">
      <w:pPr>
        <w:pStyle w:val="Listaconnmeros"/>
        <w:numPr>
          <w:ilvl w:val="0"/>
          <w:numId w:val="0"/>
        </w:numPr>
      </w:pPr>
      <w:r>
        <w:tab/>
      </w:r>
      <w:r w:rsidRPr="00863D77">
        <w:t>Modelo de datos.</w:t>
      </w:r>
      <w:r w:rsidR="003008A7">
        <w:tab/>
      </w:r>
    </w:p>
    <w:p w:rsidR="00082952" w:rsidRDefault="00082952" w:rsidP="003008A7">
      <w:pPr>
        <w:pStyle w:val="Listaconnmeros"/>
        <w:numPr>
          <w:ilvl w:val="0"/>
          <w:numId w:val="0"/>
        </w:numPr>
      </w:pPr>
    </w:p>
    <w:p w:rsidR="00EA4345" w:rsidRPr="00863D77" w:rsidRDefault="008A2C8C" w:rsidP="003008A7">
      <w:pPr>
        <w:pStyle w:val="Listaconnmeros"/>
        <w:numPr>
          <w:ilvl w:val="0"/>
          <w:numId w:val="0"/>
        </w:numPr>
        <w:rPr>
          <w:b/>
          <w:sz w:val="24"/>
        </w:rPr>
      </w:pPr>
      <w:r>
        <w:rPr>
          <w:b/>
          <w:sz w:val="24"/>
        </w:rPr>
        <w:t>7</w:t>
      </w:r>
      <w:r w:rsidR="000E51C5" w:rsidRPr="00863D77">
        <w:rPr>
          <w:b/>
          <w:sz w:val="24"/>
        </w:rPr>
        <w:t>. Desarrollo</w:t>
      </w:r>
    </w:p>
    <w:p w:rsidR="00863D77" w:rsidRDefault="00863D77" w:rsidP="00863D77">
      <w:pPr>
        <w:pStyle w:val="Listaconnmeros"/>
        <w:numPr>
          <w:ilvl w:val="0"/>
          <w:numId w:val="0"/>
        </w:numPr>
        <w:ind w:left="360"/>
      </w:pPr>
      <w:r>
        <w:t xml:space="preserve">Entorno de desarrollo (IDE, </w:t>
      </w:r>
      <w:proofErr w:type="spellStart"/>
      <w:r>
        <w:t>SDKs</w:t>
      </w:r>
      <w:proofErr w:type="spellEnd"/>
      <w:r>
        <w:t>).</w:t>
      </w:r>
    </w:p>
    <w:p w:rsidR="00863D77" w:rsidRDefault="00863D77" w:rsidP="00863D77">
      <w:pPr>
        <w:pStyle w:val="Listaconnmeros"/>
        <w:numPr>
          <w:ilvl w:val="0"/>
          <w:numId w:val="0"/>
        </w:numPr>
        <w:ind w:firstLine="360"/>
      </w:pPr>
      <w:r>
        <w:t>I</w:t>
      </w:r>
      <w:r>
        <w:t xml:space="preserve">ntegración con Google Calendar (API + </w:t>
      </w:r>
      <w:proofErr w:type="spellStart"/>
      <w:r>
        <w:t>OAuth</w:t>
      </w:r>
      <w:proofErr w:type="spellEnd"/>
      <w:r>
        <w:t>).</w:t>
      </w:r>
    </w:p>
    <w:p w:rsidR="00863D77" w:rsidRDefault="00863D77" w:rsidP="00863D77">
      <w:pPr>
        <w:pStyle w:val="Listaconnmeros"/>
        <w:numPr>
          <w:ilvl w:val="0"/>
          <w:numId w:val="0"/>
        </w:numPr>
        <w:ind w:left="360"/>
      </w:pPr>
      <w:r>
        <w:t>Implementación de la lógica de negocio.</w:t>
      </w:r>
    </w:p>
    <w:p w:rsidR="00863D77" w:rsidRDefault="00863D77" w:rsidP="00863D77">
      <w:pPr>
        <w:pStyle w:val="Listaconnmeros"/>
        <w:numPr>
          <w:ilvl w:val="0"/>
          <w:numId w:val="0"/>
        </w:numPr>
        <w:ind w:left="360"/>
      </w:pPr>
      <w:r>
        <w:t>Implementación de la visualización gráfica.</w:t>
      </w:r>
    </w:p>
    <w:p w:rsidR="00082952" w:rsidRDefault="00082952" w:rsidP="00863D77">
      <w:pPr>
        <w:pStyle w:val="Listaconnmeros"/>
        <w:numPr>
          <w:ilvl w:val="0"/>
          <w:numId w:val="0"/>
        </w:numPr>
        <w:ind w:left="360"/>
      </w:pPr>
    </w:p>
    <w:p w:rsidR="00EA4345" w:rsidRPr="00863D77" w:rsidRDefault="008A2C8C" w:rsidP="003008A7">
      <w:pPr>
        <w:pStyle w:val="Listaconnmeros"/>
        <w:numPr>
          <w:ilvl w:val="0"/>
          <w:numId w:val="0"/>
        </w:numPr>
        <w:rPr>
          <w:b/>
          <w:sz w:val="24"/>
        </w:rPr>
      </w:pPr>
      <w:r>
        <w:rPr>
          <w:b/>
          <w:sz w:val="24"/>
        </w:rPr>
        <w:t>8</w:t>
      </w:r>
      <w:r w:rsidR="000E51C5" w:rsidRPr="00863D77">
        <w:rPr>
          <w:b/>
          <w:sz w:val="24"/>
        </w:rPr>
        <w:t>. Pruebas</w:t>
      </w:r>
    </w:p>
    <w:p w:rsidR="00863D77" w:rsidRDefault="00863D77" w:rsidP="00863D77">
      <w:pPr>
        <w:pStyle w:val="Listaconnmeros"/>
        <w:numPr>
          <w:ilvl w:val="0"/>
          <w:numId w:val="0"/>
        </w:numPr>
        <w:ind w:left="360"/>
      </w:pPr>
      <w:r>
        <w:t>Plan de pruebas (unitarias, integración, usuario).</w:t>
      </w:r>
    </w:p>
    <w:p w:rsidR="00863D77" w:rsidRDefault="00863D77" w:rsidP="00863D77">
      <w:pPr>
        <w:pStyle w:val="Listaconnmeros"/>
        <w:numPr>
          <w:ilvl w:val="0"/>
          <w:numId w:val="0"/>
        </w:numPr>
        <w:ind w:left="360"/>
      </w:pPr>
      <w:r>
        <w:t>Resultados.</w:t>
      </w:r>
    </w:p>
    <w:p w:rsidR="00082952" w:rsidRDefault="00082952" w:rsidP="00863D77">
      <w:pPr>
        <w:pStyle w:val="Listaconnmeros"/>
        <w:numPr>
          <w:ilvl w:val="0"/>
          <w:numId w:val="0"/>
        </w:numPr>
        <w:ind w:left="360"/>
      </w:pPr>
    </w:p>
    <w:p w:rsidR="00863D77" w:rsidRPr="00863D77" w:rsidRDefault="008A2C8C" w:rsidP="003008A7">
      <w:pPr>
        <w:pStyle w:val="Listaconnmeros"/>
        <w:numPr>
          <w:ilvl w:val="0"/>
          <w:numId w:val="0"/>
        </w:numPr>
        <w:rPr>
          <w:b/>
          <w:sz w:val="24"/>
        </w:rPr>
      </w:pPr>
      <w:r>
        <w:rPr>
          <w:b/>
          <w:sz w:val="24"/>
        </w:rPr>
        <w:t>9</w:t>
      </w:r>
      <w:r w:rsidR="000E51C5" w:rsidRPr="00863D77">
        <w:rPr>
          <w:b/>
          <w:sz w:val="24"/>
        </w:rPr>
        <w:t xml:space="preserve">. Conclusiones y trabajo </w:t>
      </w:r>
      <w:r w:rsidR="001D7415">
        <w:rPr>
          <w:b/>
          <w:sz w:val="24"/>
        </w:rPr>
        <w:t>futuro</w:t>
      </w:r>
    </w:p>
    <w:p w:rsidR="00863D77" w:rsidRDefault="00863D77" w:rsidP="00863D77">
      <w:pPr>
        <w:pStyle w:val="Listaconnmeros"/>
        <w:numPr>
          <w:ilvl w:val="0"/>
          <w:numId w:val="0"/>
        </w:numPr>
        <w:ind w:left="360"/>
      </w:pPr>
      <w:r>
        <w:t>Valoración personal.</w:t>
      </w:r>
    </w:p>
    <w:p w:rsidR="00863D77" w:rsidRDefault="00863D77" w:rsidP="00863D77">
      <w:pPr>
        <w:pStyle w:val="Listaconnmeros"/>
        <w:numPr>
          <w:ilvl w:val="0"/>
          <w:numId w:val="0"/>
        </w:numPr>
        <w:ind w:left="360"/>
      </w:pPr>
      <w:r>
        <w:t>Posibles mejoras.</w:t>
      </w:r>
    </w:p>
    <w:p w:rsidR="00082952" w:rsidRDefault="00082952" w:rsidP="00863D77">
      <w:pPr>
        <w:pStyle w:val="Listaconnmeros"/>
        <w:numPr>
          <w:ilvl w:val="0"/>
          <w:numId w:val="0"/>
        </w:numPr>
        <w:ind w:left="360"/>
      </w:pPr>
    </w:p>
    <w:p w:rsidR="00EA4345" w:rsidRPr="00863D77" w:rsidRDefault="008A2C8C" w:rsidP="003008A7">
      <w:pPr>
        <w:pStyle w:val="Listaconnmeros"/>
        <w:numPr>
          <w:ilvl w:val="0"/>
          <w:numId w:val="0"/>
        </w:numPr>
        <w:rPr>
          <w:b/>
          <w:sz w:val="24"/>
        </w:rPr>
      </w:pPr>
      <w:r>
        <w:rPr>
          <w:b/>
          <w:sz w:val="24"/>
        </w:rPr>
        <w:t>10</w:t>
      </w:r>
      <w:r w:rsidR="000E51C5" w:rsidRPr="00863D77">
        <w:rPr>
          <w:b/>
          <w:sz w:val="24"/>
        </w:rPr>
        <w:t>. Bibliografía y referencias</w:t>
      </w:r>
    </w:p>
    <w:p w:rsidR="00863D77" w:rsidRDefault="00863D77" w:rsidP="003008A7">
      <w:pPr>
        <w:pStyle w:val="Listaconnmeros"/>
        <w:numPr>
          <w:ilvl w:val="0"/>
          <w:numId w:val="0"/>
        </w:numPr>
      </w:pPr>
      <w:r>
        <w:tab/>
      </w:r>
      <w:r w:rsidRPr="00863D77">
        <w:t>Documentación oficial, artículos, tutoriales.</w:t>
      </w:r>
    </w:p>
    <w:p w:rsidR="008A2C8C" w:rsidRDefault="008A2C8C" w:rsidP="003008A7">
      <w:pPr>
        <w:pStyle w:val="Listaconnmeros"/>
        <w:numPr>
          <w:ilvl w:val="0"/>
          <w:numId w:val="0"/>
        </w:numPr>
        <w:rPr>
          <w:b/>
          <w:sz w:val="24"/>
        </w:rPr>
      </w:pPr>
    </w:p>
    <w:p w:rsidR="00EA4345" w:rsidRPr="00863D77" w:rsidRDefault="008A2C8C" w:rsidP="003008A7">
      <w:pPr>
        <w:pStyle w:val="Listaconnmeros"/>
        <w:numPr>
          <w:ilvl w:val="0"/>
          <w:numId w:val="0"/>
        </w:numPr>
        <w:rPr>
          <w:b/>
          <w:sz w:val="24"/>
        </w:rPr>
      </w:pPr>
      <w:r>
        <w:rPr>
          <w:b/>
          <w:sz w:val="24"/>
        </w:rPr>
        <w:t>11</w:t>
      </w:r>
      <w:r w:rsidR="000E51C5" w:rsidRPr="00863D77">
        <w:rPr>
          <w:b/>
          <w:sz w:val="24"/>
        </w:rPr>
        <w:t>. Anexos</w:t>
      </w:r>
    </w:p>
    <w:p w:rsidR="00863D77" w:rsidRDefault="00863D77" w:rsidP="00863D77">
      <w:pPr>
        <w:pStyle w:val="Listaconnmeros"/>
        <w:numPr>
          <w:ilvl w:val="0"/>
          <w:numId w:val="0"/>
        </w:numPr>
        <w:ind w:left="360"/>
      </w:pPr>
      <w:r>
        <w:t>Manual de instalación y uso.</w:t>
      </w:r>
    </w:p>
    <w:p w:rsidR="00EA4345" w:rsidRDefault="00863D77" w:rsidP="00082952">
      <w:pPr>
        <w:pStyle w:val="Listaconnmeros"/>
        <w:numPr>
          <w:ilvl w:val="0"/>
          <w:numId w:val="0"/>
        </w:numPr>
        <w:ind w:left="360"/>
      </w:pPr>
      <w:r>
        <w:t>Código fuente relevante.</w:t>
      </w:r>
      <w:r w:rsidR="000E51C5">
        <w:br w:type="page"/>
      </w:r>
    </w:p>
    <w:p w:rsidR="00EA4345" w:rsidRDefault="000E51C5">
      <w:pPr>
        <w:pStyle w:val="Ttulo1"/>
      </w:pPr>
      <w:r>
        <w:lastRenderedPageBreak/>
        <w:t>I</w:t>
      </w:r>
      <w:r>
        <w:t>ntroducción</w:t>
      </w:r>
    </w:p>
    <w:p w:rsidR="00EA4345" w:rsidRDefault="000E51C5">
      <w:pPr>
        <w:pStyle w:val="Ttulo2"/>
      </w:pPr>
      <w:r>
        <w:t>Objetivos del proyecto</w:t>
      </w:r>
    </w:p>
    <w:p w:rsidR="00082952" w:rsidRPr="00082952" w:rsidRDefault="00082952" w:rsidP="00082952"/>
    <w:p w:rsidR="00EA4345" w:rsidRPr="00082952" w:rsidRDefault="000E51C5">
      <w:pPr>
        <w:rPr>
          <w:b/>
        </w:rPr>
      </w:pPr>
      <w:r w:rsidRPr="00082952">
        <w:rPr>
          <w:b/>
        </w:rPr>
        <w:t>Objetivo general:</w:t>
      </w:r>
    </w:p>
    <w:p w:rsidR="00EA4345" w:rsidRDefault="000E51C5">
      <w:r>
        <w:t>Desarrollar una aplica</w:t>
      </w:r>
      <w:r>
        <w:t xml:space="preserve">ción móvil multiplataforma en </w:t>
      </w:r>
      <w:proofErr w:type="spellStart"/>
      <w:r>
        <w:t>Flutter</w:t>
      </w:r>
      <w:proofErr w:type="spellEnd"/>
      <w:r>
        <w:t xml:space="preserve"> que permita conectarse con la API de Google Calendar para obtener eventos y generar gráficos estadísticos que ayuden a visualizar y analizar la información.</w:t>
      </w:r>
    </w:p>
    <w:p w:rsidR="00082952" w:rsidRDefault="00082952"/>
    <w:p w:rsidR="00EA4345" w:rsidRPr="00082952" w:rsidRDefault="000E51C5">
      <w:pPr>
        <w:rPr>
          <w:b/>
        </w:rPr>
      </w:pPr>
      <w:r w:rsidRPr="00082952">
        <w:rPr>
          <w:b/>
        </w:rPr>
        <w:t>Objetivos específicos:</w:t>
      </w:r>
    </w:p>
    <w:p w:rsidR="00EA4345" w:rsidRDefault="000E51C5">
      <w:r>
        <w:t>- Implementar un sistema de autenticac</w:t>
      </w:r>
      <w:r>
        <w:t xml:space="preserve">ión con Google mediante </w:t>
      </w:r>
      <w:proofErr w:type="spellStart"/>
      <w:r>
        <w:t>OAuth</w:t>
      </w:r>
      <w:proofErr w:type="spellEnd"/>
      <w:r>
        <w:t xml:space="preserve"> 2.0.</w:t>
      </w:r>
    </w:p>
    <w:p w:rsidR="00EA4345" w:rsidRDefault="000E51C5">
      <w:r>
        <w:t>- Integrar la API de Google Calendar para recuperar eventos en un rango de fechas.</w:t>
      </w:r>
    </w:p>
    <w:p w:rsidR="00EA4345" w:rsidRDefault="000E51C5">
      <w:r>
        <w:t>- Procesar y clasificar la información obtenida (cantidad, duración, distribución).</w:t>
      </w:r>
    </w:p>
    <w:p w:rsidR="00EA4345" w:rsidRDefault="000E51C5">
      <w:r>
        <w:t xml:space="preserve">- Diseñar y mostrar diferentes gráficos estadísticos </w:t>
      </w:r>
      <w:r>
        <w:t>de manera clara e interactiva.</w:t>
      </w:r>
    </w:p>
    <w:p w:rsidR="00EA4345" w:rsidRDefault="000E51C5">
      <w:r>
        <w:t>- Desarrollar una interfaz amigable e intuitiva para el usuario.</w:t>
      </w:r>
    </w:p>
    <w:p w:rsidR="00EA4345" w:rsidRDefault="000E51C5">
      <w:r>
        <w:t>- Garantizar la seguridad y buen rendimiento de la aplicación.</w:t>
      </w:r>
    </w:p>
    <w:p w:rsidR="00EA4345" w:rsidRDefault="000E51C5">
      <w:r>
        <w:t>- Redactar la documentación del proyecto incluyendo análisis, diseño, pruebas y conclusiones.</w:t>
      </w:r>
    </w:p>
    <w:p w:rsidR="008A2C8C" w:rsidRDefault="008A2C8C"/>
    <w:p w:rsidR="008A2C8C" w:rsidRDefault="008A2C8C"/>
    <w:p w:rsidR="008A2C8C" w:rsidRDefault="008A2C8C"/>
    <w:p w:rsidR="008A2C8C" w:rsidRDefault="008A2C8C"/>
    <w:p w:rsidR="008A2C8C" w:rsidRDefault="008A2C8C"/>
    <w:p w:rsidR="008A2C8C" w:rsidRDefault="008A2C8C"/>
    <w:p w:rsidR="008A2C8C" w:rsidRDefault="008A2C8C"/>
    <w:p w:rsidR="008A2C8C" w:rsidRDefault="008A2C8C"/>
    <w:p w:rsidR="008A2C8C" w:rsidRPr="008A2C8C" w:rsidRDefault="008A2C8C" w:rsidP="008A2C8C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proofErr w:type="spellStart"/>
      <w:r w:rsidRPr="008A2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lastRenderedPageBreak/>
        <w:t>Elección</w:t>
      </w:r>
      <w:proofErr w:type="spellEnd"/>
      <w:r w:rsidRPr="008A2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 xml:space="preserve"> de </w:t>
      </w:r>
      <w:proofErr w:type="spellStart"/>
      <w:r w:rsidRPr="008A2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>tecnología</w:t>
      </w:r>
      <w:proofErr w:type="spellEnd"/>
      <w:r w:rsidRPr="008A2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 xml:space="preserve"> </w:t>
      </w:r>
      <w:proofErr w:type="spellStart"/>
      <w:r w:rsidRPr="008A2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>móvil</w:t>
      </w:r>
      <w:proofErr w:type="spellEnd"/>
      <w:r w:rsidR="00C8138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br/>
      </w:r>
    </w:p>
    <w:p w:rsidR="008A2C8C" w:rsidRPr="008A2C8C" w:rsidRDefault="008A2C8C" w:rsidP="008A2C8C">
      <w:pPr>
        <w:rPr>
          <w:lang w:val="en-US"/>
        </w:rPr>
      </w:pPr>
      <w:r w:rsidRPr="008A2C8C">
        <w:rPr>
          <w:lang w:val="en-US"/>
        </w:rPr>
        <w:t xml:space="preserve">Para el </w:t>
      </w:r>
      <w:proofErr w:type="spellStart"/>
      <w:r w:rsidRPr="008A2C8C">
        <w:rPr>
          <w:lang w:val="en-US"/>
        </w:rPr>
        <w:t>desarrollo</w:t>
      </w:r>
      <w:proofErr w:type="spellEnd"/>
      <w:r w:rsidRPr="008A2C8C">
        <w:rPr>
          <w:lang w:val="en-US"/>
        </w:rPr>
        <w:t xml:space="preserve"> de </w:t>
      </w:r>
      <w:proofErr w:type="spellStart"/>
      <w:r w:rsidRPr="008A2C8C">
        <w:rPr>
          <w:lang w:val="en-US"/>
        </w:rPr>
        <w:t>esta</w:t>
      </w:r>
      <w:proofErr w:type="spellEnd"/>
      <w:r w:rsidRPr="008A2C8C">
        <w:rPr>
          <w:lang w:val="en-US"/>
        </w:rPr>
        <w:t xml:space="preserve"> </w:t>
      </w:r>
      <w:proofErr w:type="spellStart"/>
      <w:r w:rsidRPr="008A2C8C">
        <w:rPr>
          <w:lang w:val="en-US"/>
        </w:rPr>
        <w:t>aplicación</w:t>
      </w:r>
      <w:proofErr w:type="spellEnd"/>
      <w:r w:rsidRPr="008A2C8C">
        <w:rPr>
          <w:lang w:val="en-US"/>
        </w:rPr>
        <w:t xml:space="preserve"> </w:t>
      </w:r>
      <w:proofErr w:type="spellStart"/>
      <w:r w:rsidRPr="008A2C8C">
        <w:rPr>
          <w:lang w:val="en-US"/>
        </w:rPr>
        <w:t>móvil</w:t>
      </w:r>
      <w:proofErr w:type="spellEnd"/>
      <w:r w:rsidRPr="008A2C8C">
        <w:rPr>
          <w:lang w:val="en-US"/>
        </w:rPr>
        <w:t xml:space="preserve"> se ha </w:t>
      </w:r>
      <w:proofErr w:type="spellStart"/>
      <w:r w:rsidRPr="008A2C8C">
        <w:rPr>
          <w:lang w:val="en-US"/>
        </w:rPr>
        <w:t>evaluado</w:t>
      </w:r>
      <w:proofErr w:type="spellEnd"/>
      <w:r w:rsidRPr="008A2C8C">
        <w:rPr>
          <w:lang w:val="en-US"/>
        </w:rPr>
        <w:t xml:space="preserve"> la </w:t>
      </w:r>
      <w:proofErr w:type="spellStart"/>
      <w:r w:rsidRPr="008A2C8C">
        <w:rPr>
          <w:lang w:val="en-US"/>
        </w:rPr>
        <w:t>elección</w:t>
      </w:r>
      <w:proofErr w:type="spellEnd"/>
      <w:r w:rsidRPr="008A2C8C">
        <w:rPr>
          <w:lang w:val="en-US"/>
        </w:rPr>
        <w:t xml:space="preserve"> entre dos frameworks </w:t>
      </w:r>
      <w:proofErr w:type="spellStart"/>
      <w:r w:rsidRPr="008A2C8C">
        <w:rPr>
          <w:lang w:val="en-US"/>
        </w:rPr>
        <w:t>populares</w:t>
      </w:r>
      <w:proofErr w:type="spellEnd"/>
      <w:r w:rsidRPr="008A2C8C">
        <w:rPr>
          <w:lang w:val="en-US"/>
        </w:rPr>
        <w:t xml:space="preserve"> para apps </w:t>
      </w:r>
      <w:proofErr w:type="spellStart"/>
      <w:r w:rsidRPr="008A2C8C">
        <w:rPr>
          <w:lang w:val="en-US"/>
        </w:rPr>
        <w:t>multiplataforma</w:t>
      </w:r>
      <w:proofErr w:type="spellEnd"/>
      <w:r w:rsidRPr="008A2C8C">
        <w:rPr>
          <w:lang w:val="en-US"/>
        </w:rPr>
        <w:t xml:space="preserve">: Flutter y React Native. La </w:t>
      </w:r>
      <w:proofErr w:type="spellStart"/>
      <w:r w:rsidRPr="008A2C8C">
        <w:rPr>
          <w:lang w:val="en-US"/>
        </w:rPr>
        <w:t>decisión</w:t>
      </w:r>
      <w:proofErr w:type="spellEnd"/>
      <w:r w:rsidRPr="008A2C8C">
        <w:rPr>
          <w:lang w:val="en-US"/>
        </w:rPr>
        <w:t xml:space="preserve"> se ha </w:t>
      </w:r>
      <w:proofErr w:type="spellStart"/>
      <w:r w:rsidRPr="008A2C8C">
        <w:rPr>
          <w:lang w:val="en-US"/>
        </w:rPr>
        <w:t>tomado</w:t>
      </w:r>
      <w:proofErr w:type="spellEnd"/>
      <w:r w:rsidRPr="008A2C8C">
        <w:rPr>
          <w:lang w:val="en-US"/>
        </w:rPr>
        <w:t xml:space="preserve"> </w:t>
      </w:r>
      <w:proofErr w:type="spellStart"/>
      <w:r w:rsidRPr="008A2C8C">
        <w:rPr>
          <w:lang w:val="en-US"/>
        </w:rPr>
        <w:t>considerando</w:t>
      </w:r>
      <w:proofErr w:type="spellEnd"/>
      <w:r w:rsidRPr="008A2C8C">
        <w:rPr>
          <w:lang w:val="en-US"/>
        </w:rPr>
        <w:t xml:space="preserve"> el </w:t>
      </w:r>
      <w:proofErr w:type="spellStart"/>
      <w:r w:rsidRPr="008A2C8C">
        <w:rPr>
          <w:lang w:val="en-US"/>
        </w:rPr>
        <w:t>contexto</w:t>
      </w:r>
      <w:proofErr w:type="spellEnd"/>
      <w:r w:rsidRPr="008A2C8C">
        <w:rPr>
          <w:lang w:val="en-US"/>
        </w:rPr>
        <w:t xml:space="preserve"> del </w:t>
      </w:r>
      <w:proofErr w:type="spellStart"/>
      <w:r w:rsidRPr="008A2C8C">
        <w:rPr>
          <w:lang w:val="en-US"/>
        </w:rPr>
        <w:t>proyecto</w:t>
      </w:r>
      <w:proofErr w:type="spellEnd"/>
      <w:r w:rsidRPr="008A2C8C">
        <w:rPr>
          <w:lang w:val="en-US"/>
        </w:rPr>
        <w:t xml:space="preserve">, la </w:t>
      </w:r>
      <w:proofErr w:type="spellStart"/>
      <w:r w:rsidRPr="008A2C8C">
        <w:rPr>
          <w:lang w:val="en-US"/>
        </w:rPr>
        <w:t>experiencia</w:t>
      </w:r>
      <w:proofErr w:type="spellEnd"/>
      <w:r w:rsidRPr="008A2C8C">
        <w:rPr>
          <w:lang w:val="en-US"/>
        </w:rPr>
        <w:t xml:space="preserve"> del </w:t>
      </w:r>
      <w:proofErr w:type="spellStart"/>
      <w:r w:rsidRPr="008A2C8C">
        <w:rPr>
          <w:lang w:val="en-US"/>
        </w:rPr>
        <w:t>desarrollador</w:t>
      </w:r>
      <w:proofErr w:type="spellEnd"/>
      <w:r w:rsidRPr="008A2C8C">
        <w:rPr>
          <w:lang w:val="en-US"/>
        </w:rPr>
        <w:t xml:space="preserve"> y </w:t>
      </w:r>
      <w:proofErr w:type="spellStart"/>
      <w:r w:rsidRPr="008A2C8C">
        <w:rPr>
          <w:lang w:val="en-US"/>
        </w:rPr>
        <w:t>los</w:t>
      </w:r>
      <w:proofErr w:type="spellEnd"/>
      <w:r w:rsidRPr="008A2C8C">
        <w:rPr>
          <w:lang w:val="en-US"/>
        </w:rPr>
        <w:t xml:space="preserve"> </w:t>
      </w:r>
      <w:proofErr w:type="spellStart"/>
      <w:r w:rsidRPr="008A2C8C">
        <w:rPr>
          <w:lang w:val="en-US"/>
        </w:rPr>
        <w:t>objetivos</w:t>
      </w:r>
      <w:proofErr w:type="spellEnd"/>
      <w:r w:rsidRPr="008A2C8C">
        <w:rPr>
          <w:lang w:val="en-US"/>
        </w:rPr>
        <w:t xml:space="preserve"> del TFG.</w:t>
      </w:r>
    </w:p>
    <w:p w:rsidR="008A2C8C" w:rsidRPr="008A2C8C" w:rsidRDefault="008A2C8C" w:rsidP="008A2C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8A2C8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Comparativa</w:t>
      </w:r>
      <w:proofErr w:type="spellEnd"/>
      <w:r w:rsidRPr="008A2C8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Flutter </w:t>
      </w:r>
      <w:proofErr w:type="gramStart"/>
      <w:r w:rsidRPr="008A2C8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vs</w:t>
      </w:r>
      <w:proofErr w:type="gramEnd"/>
      <w:r w:rsidRPr="008A2C8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React Native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>Factor</w:t>
            </w:r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>Flutter</w:t>
            </w:r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>React Native</w:t>
            </w:r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Facilidad</w:t>
            </w:r>
            <w:proofErr w:type="spellEnd"/>
            <w:r w:rsidRPr="008A2C8C">
              <w:rPr>
                <w:sz w:val="18"/>
                <w:lang w:val="en-US"/>
              </w:rPr>
              <w:t xml:space="preserve"> de </w:t>
            </w:r>
            <w:proofErr w:type="spellStart"/>
            <w:r w:rsidRPr="008A2C8C">
              <w:rPr>
                <w:sz w:val="18"/>
                <w:lang w:val="en-US"/>
              </w:rPr>
              <w:t>aprendizaje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 xml:space="preserve">Media (Dart </w:t>
            </w:r>
            <w:proofErr w:type="spellStart"/>
            <w:r w:rsidRPr="008A2C8C">
              <w:rPr>
                <w:sz w:val="18"/>
                <w:lang w:val="en-US"/>
              </w:rPr>
              <w:t>nuevo</w:t>
            </w:r>
            <w:proofErr w:type="spellEnd"/>
            <w:r w:rsidRPr="008A2C8C">
              <w:rPr>
                <w:sz w:val="18"/>
                <w:lang w:val="en-US"/>
              </w:rPr>
              <w:t>)</w:t>
            </w:r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 xml:space="preserve">Alta (JavaScript </w:t>
            </w:r>
            <w:proofErr w:type="spellStart"/>
            <w:r w:rsidRPr="008A2C8C">
              <w:rPr>
                <w:sz w:val="18"/>
                <w:lang w:val="en-US"/>
              </w:rPr>
              <w:t>conocido</w:t>
            </w:r>
            <w:proofErr w:type="spellEnd"/>
            <w:r w:rsidRPr="008A2C8C">
              <w:rPr>
                <w:sz w:val="18"/>
                <w:lang w:val="en-US"/>
              </w:rPr>
              <w:t>)</w:t>
            </w:r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Calidad</w:t>
            </w:r>
            <w:proofErr w:type="spellEnd"/>
            <w:r w:rsidRPr="008A2C8C">
              <w:rPr>
                <w:sz w:val="18"/>
                <w:lang w:val="en-US"/>
              </w:rPr>
              <w:t xml:space="preserve"> visual / </w:t>
            </w:r>
            <w:proofErr w:type="spellStart"/>
            <w:r w:rsidRPr="008A2C8C">
              <w:rPr>
                <w:sz w:val="18"/>
                <w:lang w:val="en-US"/>
              </w:rPr>
              <w:t>Pantallas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llamativas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Excelente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>Buena</w:t>
            </w:r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Comunidad</w:t>
            </w:r>
            <w:proofErr w:type="spellEnd"/>
            <w:r w:rsidRPr="008A2C8C">
              <w:rPr>
                <w:sz w:val="18"/>
                <w:lang w:val="en-US"/>
              </w:rPr>
              <w:t xml:space="preserve"> / </w:t>
            </w:r>
            <w:proofErr w:type="spellStart"/>
            <w:r w:rsidRPr="008A2C8C">
              <w:rPr>
                <w:sz w:val="18"/>
                <w:lang w:val="en-US"/>
              </w:rPr>
              <w:t>Recursos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Activa</w:t>
            </w:r>
            <w:proofErr w:type="spellEnd"/>
            <w:r w:rsidRPr="008A2C8C">
              <w:rPr>
                <w:sz w:val="18"/>
                <w:lang w:val="en-US"/>
              </w:rPr>
              <w:t xml:space="preserve">, </w:t>
            </w:r>
            <w:proofErr w:type="spellStart"/>
            <w:r w:rsidRPr="008A2C8C">
              <w:rPr>
                <w:sz w:val="18"/>
                <w:lang w:val="en-US"/>
              </w:rPr>
              <w:t>más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pequeña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Muy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grande</w:t>
            </w:r>
            <w:proofErr w:type="spellEnd"/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Integración</w:t>
            </w:r>
            <w:proofErr w:type="spellEnd"/>
            <w:r w:rsidRPr="008A2C8C">
              <w:rPr>
                <w:sz w:val="18"/>
                <w:lang w:val="en-US"/>
              </w:rPr>
              <w:t xml:space="preserve"> con Google APIs</w:t>
            </w:r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Muy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buena</w:t>
            </w:r>
            <w:proofErr w:type="spellEnd"/>
            <w:r w:rsidRPr="008A2C8C">
              <w:rPr>
                <w:sz w:val="18"/>
                <w:lang w:val="en-US"/>
              </w:rPr>
              <w:t xml:space="preserve"> (</w:t>
            </w:r>
            <w:proofErr w:type="spellStart"/>
            <w:r w:rsidRPr="008A2C8C">
              <w:rPr>
                <w:sz w:val="18"/>
                <w:lang w:val="en-US"/>
              </w:rPr>
              <w:t>paquetes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oficiales</w:t>
            </w:r>
            <w:proofErr w:type="spellEnd"/>
            <w:r w:rsidRPr="008A2C8C">
              <w:rPr>
                <w:sz w:val="18"/>
                <w:lang w:val="en-US"/>
              </w:rPr>
              <w:t>)</w:t>
            </w:r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>Buena (</w:t>
            </w:r>
            <w:proofErr w:type="spellStart"/>
            <w:r w:rsidRPr="008A2C8C">
              <w:rPr>
                <w:sz w:val="18"/>
                <w:lang w:val="en-US"/>
              </w:rPr>
              <w:t>más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dependencias</w:t>
            </w:r>
            <w:proofErr w:type="spellEnd"/>
            <w:r w:rsidRPr="008A2C8C">
              <w:rPr>
                <w:sz w:val="18"/>
                <w:lang w:val="en-US"/>
              </w:rPr>
              <w:t>)</w:t>
            </w:r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Mantenimiento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futuro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 xml:space="preserve">Perfecto </w:t>
            </w:r>
            <w:proofErr w:type="spellStart"/>
            <w:r w:rsidRPr="008A2C8C">
              <w:rPr>
                <w:sz w:val="18"/>
                <w:lang w:val="en-US"/>
              </w:rPr>
              <w:t>si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quieres</w:t>
            </w:r>
            <w:proofErr w:type="spellEnd"/>
            <w:r w:rsidRPr="008A2C8C">
              <w:rPr>
                <w:sz w:val="18"/>
                <w:lang w:val="en-US"/>
              </w:rPr>
              <w:t xml:space="preserve"> apps </w:t>
            </w:r>
            <w:proofErr w:type="spellStart"/>
            <w:r w:rsidRPr="008A2C8C">
              <w:rPr>
                <w:sz w:val="18"/>
                <w:lang w:val="en-US"/>
              </w:rPr>
              <w:t>multiplataforma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Más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fácil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si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ya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sabes</w:t>
            </w:r>
            <w:proofErr w:type="spellEnd"/>
            <w:r w:rsidRPr="008A2C8C">
              <w:rPr>
                <w:sz w:val="18"/>
                <w:lang w:val="en-US"/>
              </w:rPr>
              <w:t xml:space="preserve"> JS</w:t>
            </w:r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Preparación</w:t>
            </w:r>
            <w:proofErr w:type="spellEnd"/>
            <w:r w:rsidRPr="008A2C8C">
              <w:rPr>
                <w:sz w:val="18"/>
                <w:lang w:val="en-US"/>
              </w:rPr>
              <w:t xml:space="preserve"> para </w:t>
            </w:r>
            <w:proofErr w:type="spellStart"/>
            <w:r w:rsidRPr="008A2C8C">
              <w:rPr>
                <w:sz w:val="18"/>
                <w:lang w:val="en-US"/>
              </w:rPr>
              <w:t>industria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Multiplataforma</w:t>
            </w:r>
            <w:proofErr w:type="spellEnd"/>
            <w:r w:rsidRPr="008A2C8C">
              <w:rPr>
                <w:sz w:val="18"/>
                <w:lang w:val="en-US"/>
              </w:rPr>
              <w:t xml:space="preserve">, apps </w:t>
            </w:r>
            <w:proofErr w:type="spellStart"/>
            <w:r w:rsidRPr="008A2C8C">
              <w:rPr>
                <w:sz w:val="18"/>
                <w:lang w:val="en-US"/>
              </w:rPr>
              <w:t>modernas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 xml:space="preserve">Apps </w:t>
            </w:r>
            <w:proofErr w:type="spellStart"/>
            <w:r w:rsidRPr="008A2C8C">
              <w:rPr>
                <w:sz w:val="18"/>
                <w:lang w:val="en-US"/>
              </w:rPr>
              <w:t>híbridas</w:t>
            </w:r>
            <w:proofErr w:type="spellEnd"/>
            <w:r w:rsidRPr="008A2C8C">
              <w:rPr>
                <w:sz w:val="18"/>
                <w:lang w:val="en-US"/>
              </w:rPr>
              <w:t xml:space="preserve"> con JS, </w:t>
            </w:r>
            <w:proofErr w:type="spellStart"/>
            <w:r w:rsidRPr="008A2C8C">
              <w:rPr>
                <w:sz w:val="18"/>
                <w:lang w:val="en-US"/>
              </w:rPr>
              <w:t>muchas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empresas</w:t>
            </w:r>
            <w:proofErr w:type="spellEnd"/>
            <w:r w:rsidRPr="008A2C8C">
              <w:rPr>
                <w:sz w:val="18"/>
                <w:lang w:val="en-US"/>
              </w:rPr>
              <w:t xml:space="preserve"> lo </w:t>
            </w:r>
            <w:proofErr w:type="spellStart"/>
            <w:r w:rsidRPr="008A2C8C">
              <w:rPr>
                <w:sz w:val="18"/>
                <w:lang w:val="en-US"/>
              </w:rPr>
              <w:t>usan</w:t>
            </w:r>
            <w:proofErr w:type="spellEnd"/>
          </w:p>
        </w:tc>
      </w:tr>
      <w:tr w:rsidR="008A2C8C" w:rsidRPr="008A2C8C" w:rsidTr="0083073B"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Recomendación</w:t>
            </w:r>
            <w:proofErr w:type="spellEnd"/>
            <w:r w:rsidRPr="008A2C8C">
              <w:rPr>
                <w:sz w:val="18"/>
                <w:lang w:val="en-US"/>
              </w:rPr>
              <w:t xml:space="preserve"> para TFG</w:t>
            </w:r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proofErr w:type="spellStart"/>
            <w:r w:rsidRPr="008A2C8C">
              <w:rPr>
                <w:sz w:val="18"/>
                <w:lang w:val="en-US"/>
              </w:rPr>
              <w:t>Mantener</w:t>
            </w:r>
            <w:proofErr w:type="spellEnd"/>
            <w:r w:rsidRPr="008A2C8C">
              <w:rPr>
                <w:sz w:val="18"/>
                <w:lang w:val="en-US"/>
              </w:rPr>
              <w:t xml:space="preserve"> Flutter </w:t>
            </w:r>
            <w:proofErr w:type="spellStart"/>
            <w:r w:rsidRPr="008A2C8C">
              <w:rPr>
                <w:sz w:val="18"/>
                <w:lang w:val="en-US"/>
              </w:rPr>
              <w:t>por</w:t>
            </w:r>
            <w:proofErr w:type="spellEnd"/>
            <w:r w:rsidRPr="008A2C8C">
              <w:rPr>
                <w:sz w:val="18"/>
                <w:lang w:val="en-US"/>
              </w:rPr>
              <w:t xml:space="preserve"> factor visual y </w:t>
            </w:r>
            <w:proofErr w:type="spellStart"/>
            <w:r w:rsidRPr="008A2C8C">
              <w:rPr>
                <w:sz w:val="18"/>
                <w:lang w:val="en-US"/>
              </w:rPr>
              <w:t>gráficos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llamativos</w:t>
            </w:r>
            <w:proofErr w:type="spellEnd"/>
          </w:p>
        </w:tc>
        <w:tc>
          <w:tcPr>
            <w:tcW w:w="2880" w:type="dxa"/>
          </w:tcPr>
          <w:p w:rsidR="008A2C8C" w:rsidRPr="008A2C8C" w:rsidRDefault="008A2C8C" w:rsidP="008A2C8C">
            <w:pPr>
              <w:rPr>
                <w:sz w:val="18"/>
                <w:lang w:val="en-US"/>
              </w:rPr>
            </w:pPr>
            <w:r w:rsidRPr="008A2C8C">
              <w:rPr>
                <w:sz w:val="18"/>
                <w:lang w:val="en-US"/>
              </w:rPr>
              <w:t xml:space="preserve">Solo </w:t>
            </w:r>
            <w:proofErr w:type="spellStart"/>
            <w:r w:rsidRPr="008A2C8C">
              <w:rPr>
                <w:sz w:val="18"/>
                <w:lang w:val="en-US"/>
              </w:rPr>
              <w:t>si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priorizas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rapidez</w:t>
            </w:r>
            <w:proofErr w:type="spellEnd"/>
            <w:r w:rsidRPr="008A2C8C">
              <w:rPr>
                <w:sz w:val="18"/>
                <w:lang w:val="en-US"/>
              </w:rPr>
              <w:t xml:space="preserve"> y </w:t>
            </w:r>
            <w:proofErr w:type="spellStart"/>
            <w:r w:rsidRPr="008A2C8C">
              <w:rPr>
                <w:sz w:val="18"/>
                <w:lang w:val="en-US"/>
              </w:rPr>
              <w:t>experiencia</w:t>
            </w:r>
            <w:proofErr w:type="spellEnd"/>
            <w:r w:rsidRPr="008A2C8C">
              <w:rPr>
                <w:sz w:val="18"/>
                <w:lang w:val="en-US"/>
              </w:rPr>
              <w:t xml:space="preserve"> </w:t>
            </w:r>
            <w:proofErr w:type="spellStart"/>
            <w:r w:rsidRPr="008A2C8C">
              <w:rPr>
                <w:sz w:val="18"/>
                <w:lang w:val="en-US"/>
              </w:rPr>
              <w:t>en</w:t>
            </w:r>
            <w:proofErr w:type="spellEnd"/>
            <w:r w:rsidRPr="008A2C8C">
              <w:rPr>
                <w:sz w:val="18"/>
                <w:lang w:val="en-US"/>
              </w:rPr>
              <w:t xml:space="preserve"> JS</w:t>
            </w:r>
          </w:p>
        </w:tc>
      </w:tr>
    </w:tbl>
    <w:p w:rsidR="008A2C8C" w:rsidRDefault="008A2C8C" w:rsidP="008A2C8C">
      <w:pPr>
        <w:rPr>
          <w:lang w:val="en-US"/>
        </w:rPr>
      </w:pPr>
    </w:p>
    <w:p w:rsidR="008A2C8C" w:rsidRPr="008A2C8C" w:rsidRDefault="008A2C8C" w:rsidP="008A2C8C">
      <w:pPr>
        <w:rPr>
          <w:b/>
          <w:lang w:val="en-US"/>
        </w:rPr>
      </w:pPr>
      <w:proofErr w:type="spellStart"/>
      <w:r w:rsidRPr="008A2C8C">
        <w:rPr>
          <w:b/>
          <w:lang w:val="en-US"/>
        </w:rPr>
        <w:t>Conclusión</w:t>
      </w:r>
      <w:proofErr w:type="spellEnd"/>
      <w:r w:rsidRPr="008A2C8C">
        <w:rPr>
          <w:b/>
          <w:lang w:val="en-US"/>
        </w:rPr>
        <w:t xml:space="preserve">: </w:t>
      </w:r>
    </w:p>
    <w:p w:rsidR="00C81386" w:rsidRPr="00C81386" w:rsidRDefault="000E51C5" w:rsidP="00C81386">
      <w:pPr>
        <w:rPr>
          <w:lang w:val="en-US"/>
        </w:rPr>
      </w:pPr>
      <w:proofErr w:type="spellStart"/>
      <w:r>
        <w:rPr>
          <w:lang w:val="en-US"/>
        </w:rPr>
        <w:t>T</w:t>
      </w:r>
      <w:bookmarkStart w:id="0" w:name="_GoBack"/>
      <w:bookmarkEnd w:id="0"/>
      <w:r w:rsidR="00C81386" w:rsidRPr="00C81386">
        <w:rPr>
          <w:lang w:val="en-US"/>
        </w:rPr>
        <w:t>ras</w:t>
      </w:r>
      <w:proofErr w:type="spellEnd"/>
      <w:r w:rsidR="00C81386" w:rsidRPr="00C81386">
        <w:rPr>
          <w:lang w:val="en-US"/>
        </w:rPr>
        <w:t xml:space="preserve"> </w:t>
      </w:r>
      <w:proofErr w:type="spellStart"/>
      <w:r w:rsidR="00C81386" w:rsidRPr="00C81386">
        <w:rPr>
          <w:lang w:val="en-US"/>
        </w:rPr>
        <w:t>evaluar</w:t>
      </w:r>
      <w:proofErr w:type="spellEnd"/>
      <w:r w:rsidR="00C81386" w:rsidRPr="00C81386">
        <w:rPr>
          <w:lang w:val="en-US"/>
        </w:rPr>
        <w:t xml:space="preserve"> las </w:t>
      </w:r>
      <w:proofErr w:type="spellStart"/>
      <w:r w:rsidR="00C81386" w:rsidRPr="00C81386">
        <w:rPr>
          <w:lang w:val="en-US"/>
        </w:rPr>
        <w:t>opciones</w:t>
      </w:r>
      <w:proofErr w:type="spellEnd"/>
      <w:r w:rsidR="00C81386" w:rsidRPr="00C81386">
        <w:rPr>
          <w:lang w:val="en-US"/>
        </w:rPr>
        <w:t xml:space="preserve"> Flutter </w:t>
      </w:r>
      <w:proofErr w:type="gramStart"/>
      <w:r w:rsidR="00C81386" w:rsidRPr="00C81386">
        <w:rPr>
          <w:lang w:val="en-US"/>
        </w:rPr>
        <w:t>y</w:t>
      </w:r>
      <w:proofErr w:type="gramEnd"/>
      <w:r w:rsidR="00C81386" w:rsidRPr="00C81386">
        <w:rPr>
          <w:lang w:val="en-US"/>
        </w:rPr>
        <w:t xml:space="preserve"> React Native, se ha </w:t>
      </w:r>
      <w:proofErr w:type="spellStart"/>
      <w:r w:rsidR="00C81386" w:rsidRPr="00C81386">
        <w:rPr>
          <w:lang w:val="en-US"/>
        </w:rPr>
        <w:t>decidido</w:t>
      </w:r>
      <w:proofErr w:type="spellEnd"/>
      <w:r w:rsidR="00C81386" w:rsidRPr="00C81386">
        <w:rPr>
          <w:lang w:val="en-US"/>
        </w:rPr>
        <w:t xml:space="preserve"> </w:t>
      </w:r>
      <w:proofErr w:type="spellStart"/>
      <w:r w:rsidR="00C81386" w:rsidRPr="00C81386">
        <w:rPr>
          <w:lang w:val="en-US"/>
        </w:rPr>
        <w:t>utilizar</w:t>
      </w:r>
      <w:proofErr w:type="spellEnd"/>
      <w:r w:rsidR="00C81386" w:rsidRPr="00C81386">
        <w:rPr>
          <w:lang w:val="en-US"/>
        </w:rPr>
        <w:t xml:space="preserve"> React Native </w:t>
      </w:r>
      <w:proofErr w:type="spellStart"/>
      <w:r w:rsidR="00C81386" w:rsidRPr="00C81386">
        <w:rPr>
          <w:lang w:val="en-US"/>
        </w:rPr>
        <w:t>como</w:t>
      </w:r>
      <w:proofErr w:type="spellEnd"/>
      <w:r w:rsidR="00C81386" w:rsidRPr="00C81386">
        <w:rPr>
          <w:lang w:val="en-US"/>
        </w:rPr>
        <w:t xml:space="preserve"> framework para el </w:t>
      </w:r>
      <w:proofErr w:type="spellStart"/>
      <w:r w:rsidR="00C81386" w:rsidRPr="00C81386">
        <w:rPr>
          <w:lang w:val="en-US"/>
        </w:rPr>
        <w:t>des</w:t>
      </w:r>
      <w:r w:rsidR="00C81386">
        <w:rPr>
          <w:lang w:val="en-US"/>
        </w:rPr>
        <w:t>arrollo</w:t>
      </w:r>
      <w:proofErr w:type="spellEnd"/>
      <w:r w:rsidR="00C81386">
        <w:rPr>
          <w:lang w:val="en-US"/>
        </w:rPr>
        <w:t xml:space="preserve"> de la </w:t>
      </w:r>
      <w:proofErr w:type="spellStart"/>
      <w:r w:rsidR="00C81386">
        <w:rPr>
          <w:lang w:val="en-US"/>
        </w:rPr>
        <w:t>aplicación</w:t>
      </w:r>
      <w:proofErr w:type="spellEnd"/>
      <w:r w:rsidR="00C81386">
        <w:rPr>
          <w:lang w:val="en-US"/>
        </w:rPr>
        <w:t xml:space="preserve"> </w:t>
      </w:r>
      <w:proofErr w:type="spellStart"/>
      <w:r w:rsidR="00C81386">
        <w:rPr>
          <w:lang w:val="en-US"/>
        </w:rPr>
        <w:t>móvil</w:t>
      </w:r>
      <w:proofErr w:type="spellEnd"/>
      <w:r w:rsidR="00C81386">
        <w:rPr>
          <w:lang w:val="en-US"/>
        </w:rPr>
        <w:t>.</w:t>
      </w:r>
    </w:p>
    <w:p w:rsidR="00C81386" w:rsidRPr="00C81386" w:rsidRDefault="00C81386" w:rsidP="00C81386">
      <w:pPr>
        <w:rPr>
          <w:lang w:val="en-US"/>
        </w:rPr>
      </w:pPr>
      <w:r w:rsidRPr="00C81386">
        <w:rPr>
          <w:lang w:val="en-US"/>
        </w:rPr>
        <w:t xml:space="preserve">La </w:t>
      </w:r>
      <w:proofErr w:type="spellStart"/>
      <w:r w:rsidRPr="00C81386">
        <w:rPr>
          <w:lang w:val="en-US"/>
        </w:rPr>
        <w:t>elección</w:t>
      </w:r>
      <w:proofErr w:type="spellEnd"/>
      <w:r w:rsidRPr="00C81386">
        <w:rPr>
          <w:lang w:val="en-US"/>
        </w:rPr>
        <w:t xml:space="preserve"> se </w:t>
      </w:r>
      <w:proofErr w:type="spellStart"/>
      <w:r w:rsidRPr="00C81386">
        <w:rPr>
          <w:lang w:val="en-US"/>
        </w:rPr>
        <w:t>ba</w:t>
      </w:r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siguientes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criterios</w:t>
      </w:r>
      <w:proofErr w:type="spellEnd"/>
      <w:r>
        <w:rPr>
          <w:lang w:val="en-US"/>
        </w:rPr>
        <w:t>:</w:t>
      </w:r>
    </w:p>
    <w:p w:rsidR="00C81386" w:rsidRPr="00C81386" w:rsidRDefault="00C81386" w:rsidP="00C81386">
      <w:pPr>
        <w:rPr>
          <w:lang w:val="en-US"/>
        </w:rPr>
      </w:pPr>
      <w:proofErr w:type="spellStart"/>
      <w:r w:rsidRPr="00C81386">
        <w:rPr>
          <w:lang w:val="en-US"/>
        </w:rPr>
        <w:t>Facilidad</w:t>
      </w:r>
      <w:proofErr w:type="spellEnd"/>
      <w:r w:rsidRPr="00C81386">
        <w:rPr>
          <w:lang w:val="en-US"/>
        </w:rPr>
        <w:t xml:space="preserve"> de </w:t>
      </w:r>
      <w:proofErr w:type="spellStart"/>
      <w:r w:rsidRPr="00C81386">
        <w:rPr>
          <w:lang w:val="en-US"/>
        </w:rPr>
        <w:t>aprendizaje</w:t>
      </w:r>
      <w:proofErr w:type="spellEnd"/>
      <w:r w:rsidRPr="00C81386">
        <w:rPr>
          <w:lang w:val="en-US"/>
        </w:rPr>
        <w:t xml:space="preserve">: Como </w:t>
      </w:r>
      <w:proofErr w:type="spellStart"/>
      <w:r w:rsidRPr="00C81386">
        <w:rPr>
          <w:lang w:val="en-US"/>
        </w:rPr>
        <w:t>desarrollador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novato</w:t>
      </w:r>
      <w:proofErr w:type="spellEnd"/>
      <w:r w:rsidRPr="00C81386">
        <w:rPr>
          <w:lang w:val="en-US"/>
        </w:rPr>
        <w:t xml:space="preserve">, React Native </w:t>
      </w:r>
      <w:proofErr w:type="spellStart"/>
      <w:r w:rsidRPr="00C81386">
        <w:rPr>
          <w:lang w:val="en-US"/>
        </w:rPr>
        <w:t>resulta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más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accesible</w:t>
      </w:r>
      <w:proofErr w:type="spellEnd"/>
      <w:r w:rsidRPr="00C81386">
        <w:rPr>
          <w:lang w:val="en-US"/>
        </w:rPr>
        <w:t xml:space="preserve">, </w:t>
      </w:r>
      <w:proofErr w:type="spellStart"/>
      <w:r w:rsidRPr="00C81386">
        <w:rPr>
          <w:lang w:val="en-US"/>
        </w:rPr>
        <w:t>ya</w:t>
      </w:r>
      <w:proofErr w:type="spellEnd"/>
      <w:r w:rsidRPr="00C81386">
        <w:rPr>
          <w:lang w:val="en-US"/>
        </w:rPr>
        <w:t xml:space="preserve"> que </w:t>
      </w:r>
      <w:proofErr w:type="spellStart"/>
      <w:r w:rsidRPr="00C81386">
        <w:rPr>
          <w:lang w:val="en-US"/>
        </w:rPr>
        <w:t>utiliza</w:t>
      </w:r>
      <w:proofErr w:type="spellEnd"/>
      <w:r w:rsidRPr="00C81386">
        <w:rPr>
          <w:lang w:val="en-US"/>
        </w:rPr>
        <w:t xml:space="preserve"> JavaScript, un </w:t>
      </w:r>
      <w:proofErr w:type="spellStart"/>
      <w:r w:rsidRPr="00C81386">
        <w:rPr>
          <w:lang w:val="en-US"/>
        </w:rPr>
        <w:t>lenguaje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más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conoc</w:t>
      </w:r>
      <w:r>
        <w:rPr>
          <w:lang w:val="en-US"/>
        </w:rPr>
        <w:t>ido</w:t>
      </w:r>
      <w:proofErr w:type="spellEnd"/>
      <w:r>
        <w:rPr>
          <w:lang w:val="en-US"/>
        </w:rPr>
        <w:t xml:space="preserve"> y con </w:t>
      </w:r>
      <w:proofErr w:type="spellStart"/>
      <w:r>
        <w:rPr>
          <w:lang w:val="en-US"/>
        </w:rPr>
        <w:t>amplia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documentación</w:t>
      </w:r>
      <w:proofErr w:type="spellEnd"/>
      <w:r>
        <w:rPr>
          <w:lang w:val="en-US"/>
        </w:rPr>
        <w:t>.</w:t>
      </w:r>
    </w:p>
    <w:p w:rsidR="00C81386" w:rsidRPr="00C81386" w:rsidRDefault="00C81386" w:rsidP="00C81386">
      <w:pPr>
        <w:rPr>
          <w:lang w:val="en-US"/>
        </w:rPr>
      </w:pPr>
      <w:proofErr w:type="spellStart"/>
      <w:r w:rsidRPr="00C81386">
        <w:rPr>
          <w:lang w:val="en-US"/>
        </w:rPr>
        <w:t>Calidad</w:t>
      </w:r>
      <w:proofErr w:type="spellEnd"/>
      <w:r w:rsidRPr="00C81386">
        <w:rPr>
          <w:lang w:val="en-US"/>
        </w:rPr>
        <w:t xml:space="preserve"> visual: La </w:t>
      </w:r>
      <w:proofErr w:type="spellStart"/>
      <w:r w:rsidRPr="00C81386">
        <w:rPr>
          <w:lang w:val="en-US"/>
        </w:rPr>
        <w:t>aplicación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podrá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mantener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una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interfaz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atractiva</w:t>
      </w:r>
      <w:proofErr w:type="spellEnd"/>
      <w:r w:rsidRPr="00C81386">
        <w:rPr>
          <w:lang w:val="en-US"/>
        </w:rPr>
        <w:t xml:space="preserve"> y </w:t>
      </w:r>
      <w:proofErr w:type="spellStart"/>
      <w:r w:rsidRPr="00C81386">
        <w:rPr>
          <w:lang w:val="en-US"/>
        </w:rPr>
        <w:t>funcional</w:t>
      </w:r>
      <w:proofErr w:type="spellEnd"/>
      <w:r w:rsidRPr="00C81386">
        <w:rPr>
          <w:lang w:val="en-US"/>
        </w:rPr>
        <w:t xml:space="preserve">, </w:t>
      </w:r>
      <w:proofErr w:type="spellStart"/>
      <w:r w:rsidRPr="00C81386">
        <w:rPr>
          <w:lang w:val="en-US"/>
        </w:rPr>
        <w:t>sufic</w:t>
      </w:r>
      <w:r>
        <w:rPr>
          <w:lang w:val="en-US"/>
        </w:rPr>
        <w:t>iente</w:t>
      </w:r>
      <w:proofErr w:type="spellEnd"/>
      <w:r>
        <w:rPr>
          <w:lang w:val="en-US"/>
        </w:rPr>
        <w:t xml:space="preserve"> para el </w:t>
      </w:r>
      <w:proofErr w:type="spellStart"/>
      <w:r>
        <w:rPr>
          <w:lang w:val="en-US"/>
        </w:rPr>
        <w:t>proyecto</w:t>
      </w:r>
      <w:proofErr w:type="spellEnd"/>
      <w:r>
        <w:rPr>
          <w:lang w:val="en-US"/>
        </w:rPr>
        <w:t xml:space="preserve"> TFG.</w:t>
      </w:r>
    </w:p>
    <w:p w:rsidR="00C81386" w:rsidRPr="00C81386" w:rsidRDefault="00C81386" w:rsidP="00C81386">
      <w:pPr>
        <w:rPr>
          <w:lang w:val="en-US"/>
        </w:rPr>
      </w:pPr>
      <w:proofErr w:type="spellStart"/>
      <w:r w:rsidRPr="00C81386">
        <w:rPr>
          <w:lang w:val="en-US"/>
        </w:rPr>
        <w:t>Comunidad</w:t>
      </w:r>
      <w:proofErr w:type="spellEnd"/>
      <w:r w:rsidRPr="00C81386">
        <w:rPr>
          <w:lang w:val="en-US"/>
        </w:rPr>
        <w:t xml:space="preserve"> y </w:t>
      </w:r>
      <w:proofErr w:type="spellStart"/>
      <w:r w:rsidRPr="00C81386">
        <w:rPr>
          <w:lang w:val="en-US"/>
        </w:rPr>
        <w:t>recursos</w:t>
      </w:r>
      <w:proofErr w:type="spellEnd"/>
      <w:r w:rsidRPr="00C81386">
        <w:rPr>
          <w:lang w:val="en-US"/>
        </w:rPr>
        <w:t xml:space="preserve">: React Native </w:t>
      </w:r>
      <w:proofErr w:type="spellStart"/>
      <w:r w:rsidRPr="00C81386">
        <w:rPr>
          <w:lang w:val="en-US"/>
        </w:rPr>
        <w:t>cuenta</w:t>
      </w:r>
      <w:proofErr w:type="spellEnd"/>
      <w:r w:rsidRPr="00C81386">
        <w:rPr>
          <w:lang w:val="en-US"/>
        </w:rPr>
        <w:t xml:space="preserve"> con </w:t>
      </w:r>
      <w:proofErr w:type="spellStart"/>
      <w:r w:rsidRPr="00C81386">
        <w:rPr>
          <w:lang w:val="en-US"/>
        </w:rPr>
        <w:t>una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comunidad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muy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extensa</w:t>
      </w:r>
      <w:proofErr w:type="spellEnd"/>
      <w:r w:rsidRPr="00C81386">
        <w:rPr>
          <w:lang w:val="en-US"/>
        </w:rPr>
        <w:t xml:space="preserve">, con </w:t>
      </w:r>
      <w:proofErr w:type="spellStart"/>
      <w:r w:rsidRPr="00C81386">
        <w:rPr>
          <w:lang w:val="en-US"/>
        </w:rPr>
        <w:t>numerosos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tutoriales</w:t>
      </w:r>
      <w:proofErr w:type="spellEnd"/>
      <w:r w:rsidRPr="00C81386">
        <w:rPr>
          <w:lang w:val="en-US"/>
        </w:rPr>
        <w:t xml:space="preserve">, </w:t>
      </w:r>
      <w:proofErr w:type="spellStart"/>
      <w:r w:rsidRPr="00C81386">
        <w:rPr>
          <w:lang w:val="en-US"/>
        </w:rPr>
        <w:t>paquetes</w:t>
      </w:r>
      <w:proofErr w:type="spellEnd"/>
      <w:r w:rsidRPr="00C81386">
        <w:rPr>
          <w:lang w:val="en-US"/>
        </w:rPr>
        <w:t xml:space="preserve"> y </w:t>
      </w:r>
      <w:proofErr w:type="spellStart"/>
      <w:r w:rsidRPr="00C81386">
        <w:rPr>
          <w:lang w:val="en-US"/>
        </w:rPr>
        <w:t>soluciones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listas</w:t>
      </w:r>
      <w:proofErr w:type="spellEnd"/>
      <w:r w:rsidRPr="00C81386">
        <w:rPr>
          <w:lang w:val="en-US"/>
        </w:rPr>
        <w:t xml:space="preserve"> para </w:t>
      </w:r>
      <w:proofErr w:type="spellStart"/>
      <w:r w:rsidRPr="00C81386">
        <w:rPr>
          <w:lang w:val="en-US"/>
        </w:rPr>
        <w:t>problemas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comunes</w:t>
      </w:r>
      <w:proofErr w:type="spellEnd"/>
      <w:r w:rsidRPr="00C81386">
        <w:rPr>
          <w:lang w:val="en-US"/>
        </w:rPr>
        <w:t xml:space="preserve">. </w:t>
      </w:r>
      <w:proofErr w:type="spellStart"/>
      <w:r w:rsidRPr="00C81386">
        <w:rPr>
          <w:lang w:val="en-US"/>
        </w:rPr>
        <w:t>Esto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facilita</w:t>
      </w:r>
      <w:proofErr w:type="spellEnd"/>
      <w:r w:rsidRPr="00C81386">
        <w:rPr>
          <w:lang w:val="en-US"/>
        </w:rPr>
        <w:t xml:space="preserve"> el </w:t>
      </w:r>
      <w:proofErr w:type="spellStart"/>
      <w:r w:rsidRPr="00C81386">
        <w:rPr>
          <w:lang w:val="en-US"/>
        </w:rPr>
        <w:t>aprendizaje</w:t>
      </w:r>
      <w:proofErr w:type="spellEnd"/>
      <w:r w:rsidRPr="00C81386">
        <w:rPr>
          <w:lang w:val="en-US"/>
        </w:rPr>
        <w:t xml:space="preserve"> </w:t>
      </w:r>
      <w:r>
        <w:rPr>
          <w:lang w:val="en-US"/>
        </w:rPr>
        <w:t xml:space="preserve">y la </w:t>
      </w:r>
      <w:proofErr w:type="spellStart"/>
      <w:r>
        <w:rPr>
          <w:lang w:val="en-US"/>
        </w:rPr>
        <w:t>resolución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incidencias</w:t>
      </w:r>
      <w:proofErr w:type="spellEnd"/>
      <w:r>
        <w:rPr>
          <w:lang w:val="en-US"/>
        </w:rPr>
        <w:t>.</w:t>
      </w:r>
    </w:p>
    <w:p w:rsidR="00C81386" w:rsidRPr="00C81386" w:rsidRDefault="00C81386" w:rsidP="00C81386">
      <w:pPr>
        <w:rPr>
          <w:lang w:val="en-US"/>
        </w:rPr>
      </w:pPr>
      <w:proofErr w:type="spellStart"/>
      <w:r w:rsidRPr="00C81386">
        <w:rPr>
          <w:lang w:val="en-US"/>
        </w:rPr>
        <w:t>Integración</w:t>
      </w:r>
      <w:proofErr w:type="spellEnd"/>
      <w:r w:rsidRPr="00C81386">
        <w:rPr>
          <w:lang w:val="en-US"/>
        </w:rPr>
        <w:t xml:space="preserve"> con APIs </w:t>
      </w:r>
      <w:proofErr w:type="spellStart"/>
      <w:r w:rsidRPr="00C81386">
        <w:rPr>
          <w:lang w:val="en-US"/>
        </w:rPr>
        <w:t>externas</w:t>
      </w:r>
      <w:proofErr w:type="spellEnd"/>
      <w:r w:rsidRPr="00C81386">
        <w:rPr>
          <w:lang w:val="en-US"/>
        </w:rPr>
        <w:t xml:space="preserve">: React Native </w:t>
      </w:r>
      <w:proofErr w:type="spellStart"/>
      <w:r w:rsidRPr="00C81386">
        <w:rPr>
          <w:lang w:val="en-US"/>
        </w:rPr>
        <w:t>permite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integrar</w:t>
      </w:r>
      <w:proofErr w:type="spellEnd"/>
      <w:r w:rsidRPr="00C81386">
        <w:rPr>
          <w:lang w:val="en-US"/>
        </w:rPr>
        <w:t xml:space="preserve"> la Google Calendar API y </w:t>
      </w:r>
      <w:proofErr w:type="spellStart"/>
      <w:r w:rsidRPr="00C81386">
        <w:rPr>
          <w:lang w:val="en-US"/>
        </w:rPr>
        <w:t>otras</w:t>
      </w:r>
      <w:proofErr w:type="spellEnd"/>
      <w:r w:rsidRPr="00C81386">
        <w:rPr>
          <w:lang w:val="en-US"/>
        </w:rPr>
        <w:t xml:space="preserve"> APIs </w:t>
      </w:r>
      <w:proofErr w:type="spellStart"/>
      <w:r w:rsidRPr="00C81386">
        <w:rPr>
          <w:lang w:val="en-US"/>
        </w:rPr>
        <w:t>mediante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librerías</w:t>
      </w:r>
      <w:proofErr w:type="spellEnd"/>
      <w:r w:rsidRPr="00C81386">
        <w:rPr>
          <w:lang w:val="en-US"/>
        </w:rPr>
        <w:t xml:space="preserve"> y </w:t>
      </w:r>
      <w:proofErr w:type="spellStart"/>
      <w:r w:rsidRPr="00C81386">
        <w:rPr>
          <w:lang w:val="en-US"/>
        </w:rPr>
        <w:t>módulos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existentes</w:t>
      </w:r>
      <w:proofErr w:type="spellEnd"/>
      <w:r w:rsidRPr="00C81386">
        <w:rPr>
          <w:lang w:val="en-US"/>
        </w:rPr>
        <w:t>.</w:t>
      </w:r>
    </w:p>
    <w:p w:rsidR="00C81386" w:rsidRDefault="00C81386" w:rsidP="00C81386">
      <w:pPr>
        <w:rPr>
          <w:lang w:val="en-US"/>
        </w:rPr>
      </w:pPr>
      <w:proofErr w:type="spellStart"/>
      <w:r w:rsidRPr="00C81386">
        <w:rPr>
          <w:lang w:val="en-US"/>
        </w:rPr>
        <w:t>Uso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en</w:t>
      </w:r>
      <w:proofErr w:type="spellEnd"/>
      <w:r w:rsidRPr="00C81386">
        <w:rPr>
          <w:lang w:val="en-US"/>
        </w:rPr>
        <w:t xml:space="preserve"> la </w:t>
      </w:r>
      <w:proofErr w:type="spellStart"/>
      <w:r w:rsidRPr="00C81386">
        <w:rPr>
          <w:lang w:val="en-US"/>
        </w:rPr>
        <w:t>industria</w:t>
      </w:r>
      <w:proofErr w:type="spellEnd"/>
      <w:r w:rsidRPr="00C81386">
        <w:rPr>
          <w:lang w:val="en-US"/>
        </w:rPr>
        <w:t xml:space="preserve">: </w:t>
      </w:r>
      <w:proofErr w:type="spellStart"/>
      <w:r w:rsidRPr="00C81386">
        <w:rPr>
          <w:lang w:val="en-US"/>
        </w:rPr>
        <w:t>Muchas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empresas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desarrollan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aplicaciones</w:t>
      </w:r>
      <w:proofErr w:type="spellEnd"/>
      <w:r w:rsidRPr="00C81386">
        <w:rPr>
          <w:lang w:val="en-US"/>
        </w:rPr>
        <w:t xml:space="preserve"> con React Native, lo que </w:t>
      </w:r>
      <w:proofErr w:type="spellStart"/>
      <w:r w:rsidRPr="00C81386">
        <w:rPr>
          <w:lang w:val="en-US"/>
        </w:rPr>
        <w:t>hace</w:t>
      </w:r>
      <w:proofErr w:type="spellEnd"/>
      <w:r w:rsidRPr="00C81386">
        <w:rPr>
          <w:lang w:val="en-US"/>
        </w:rPr>
        <w:t xml:space="preserve"> la </w:t>
      </w:r>
      <w:proofErr w:type="spellStart"/>
      <w:r w:rsidRPr="00C81386">
        <w:rPr>
          <w:lang w:val="en-US"/>
        </w:rPr>
        <w:t>elección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relevante</w:t>
      </w:r>
      <w:proofErr w:type="spellEnd"/>
      <w:r w:rsidRPr="00C81386">
        <w:rPr>
          <w:lang w:val="en-US"/>
        </w:rPr>
        <w:t xml:space="preserve"> para </w:t>
      </w:r>
      <w:proofErr w:type="spellStart"/>
      <w:r w:rsidRPr="00C81386">
        <w:rPr>
          <w:lang w:val="en-US"/>
        </w:rPr>
        <w:t>adquirir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competencias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profesionales</w:t>
      </w:r>
      <w:proofErr w:type="spellEnd"/>
      <w:r w:rsidRPr="00C81386">
        <w:rPr>
          <w:lang w:val="en-US"/>
        </w:rPr>
        <w:t>.</w:t>
      </w:r>
    </w:p>
    <w:p w:rsidR="00EA4345" w:rsidRPr="00C81386" w:rsidRDefault="00C81386" w:rsidP="00C81386">
      <w:pPr>
        <w:rPr>
          <w:lang w:val="en-US"/>
        </w:rPr>
      </w:pPr>
      <w:proofErr w:type="spellStart"/>
      <w:r w:rsidRPr="00C81386">
        <w:rPr>
          <w:lang w:val="en-US"/>
        </w:rPr>
        <w:t>Conclusión</w:t>
      </w:r>
      <w:proofErr w:type="spellEnd"/>
      <w:r w:rsidRPr="00C81386">
        <w:rPr>
          <w:lang w:val="en-US"/>
        </w:rPr>
        <w:t xml:space="preserve">: React Native </w:t>
      </w:r>
      <w:proofErr w:type="spellStart"/>
      <w:r w:rsidRPr="00C81386">
        <w:rPr>
          <w:lang w:val="en-US"/>
        </w:rPr>
        <w:t>ofrece</w:t>
      </w:r>
      <w:proofErr w:type="spellEnd"/>
      <w:r w:rsidRPr="00C81386">
        <w:rPr>
          <w:lang w:val="en-US"/>
        </w:rPr>
        <w:t xml:space="preserve"> un </w:t>
      </w:r>
      <w:proofErr w:type="spellStart"/>
      <w:r w:rsidRPr="00C81386">
        <w:rPr>
          <w:lang w:val="en-US"/>
        </w:rPr>
        <w:t>equilibrio</w:t>
      </w:r>
      <w:proofErr w:type="spellEnd"/>
      <w:r w:rsidRPr="00C81386">
        <w:rPr>
          <w:lang w:val="en-US"/>
        </w:rPr>
        <w:t xml:space="preserve"> entre </w:t>
      </w:r>
      <w:proofErr w:type="spellStart"/>
      <w:r w:rsidRPr="00C81386">
        <w:rPr>
          <w:lang w:val="en-US"/>
        </w:rPr>
        <w:t>facilidad</w:t>
      </w:r>
      <w:proofErr w:type="spellEnd"/>
      <w:r w:rsidRPr="00C81386">
        <w:rPr>
          <w:lang w:val="en-US"/>
        </w:rPr>
        <w:t xml:space="preserve"> de </w:t>
      </w:r>
      <w:proofErr w:type="spellStart"/>
      <w:r w:rsidRPr="00C81386">
        <w:rPr>
          <w:lang w:val="en-US"/>
        </w:rPr>
        <w:t>aprendizaje</w:t>
      </w:r>
      <w:proofErr w:type="spellEnd"/>
      <w:r w:rsidRPr="00C81386">
        <w:rPr>
          <w:lang w:val="en-US"/>
        </w:rPr>
        <w:t xml:space="preserve">, </w:t>
      </w:r>
      <w:proofErr w:type="spellStart"/>
      <w:r w:rsidRPr="00C81386">
        <w:rPr>
          <w:lang w:val="en-US"/>
        </w:rPr>
        <w:t>soporte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comunitario</w:t>
      </w:r>
      <w:proofErr w:type="spellEnd"/>
      <w:r w:rsidRPr="00C81386">
        <w:rPr>
          <w:lang w:val="en-US"/>
        </w:rPr>
        <w:t xml:space="preserve"> y </w:t>
      </w:r>
      <w:proofErr w:type="spellStart"/>
      <w:r w:rsidRPr="00C81386">
        <w:rPr>
          <w:lang w:val="en-US"/>
        </w:rPr>
        <w:t>capacidades</w:t>
      </w:r>
      <w:proofErr w:type="spellEnd"/>
      <w:r w:rsidRPr="00C81386">
        <w:rPr>
          <w:lang w:val="en-US"/>
        </w:rPr>
        <w:t xml:space="preserve"> de </w:t>
      </w:r>
      <w:proofErr w:type="spellStart"/>
      <w:r w:rsidRPr="00C81386">
        <w:rPr>
          <w:lang w:val="en-US"/>
        </w:rPr>
        <w:t>desarrollo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multiplataforma</w:t>
      </w:r>
      <w:proofErr w:type="spellEnd"/>
      <w:r w:rsidRPr="00C81386">
        <w:rPr>
          <w:lang w:val="en-US"/>
        </w:rPr>
        <w:t xml:space="preserve">, </w:t>
      </w:r>
      <w:proofErr w:type="spellStart"/>
      <w:r w:rsidRPr="00C81386">
        <w:rPr>
          <w:lang w:val="en-US"/>
        </w:rPr>
        <w:t>siendo</w:t>
      </w:r>
      <w:proofErr w:type="spellEnd"/>
      <w:r w:rsidRPr="00C81386">
        <w:rPr>
          <w:lang w:val="en-US"/>
        </w:rPr>
        <w:t xml:space="preserve"> la </w:t>
      </w:r>
      <w:proofErr w:type="spellStart"/>
      <w:r w:rsidRPr="00C81386">
        <w:rPr>
          <w:lang w:val="en-US"/>
        </w:rPr>
        <w:t>opción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más</w:t>
      </w:r>
      <w:proofErr w:type="spellEnd"/>
      <w:r w:rsidRPr="00C81386">
        <w:rPr>
          <w:lang w:val="en-US"/>
        </w:rPr>
        <w:t xml:space="preserve"> </w:t>
      </w:r>
      <w:proofErr w:type="spellStart"/>
      <w:r w:rsidRPr="00C81386">
        <w:rPr>
          <w:lang w:val="en-US"/>
        </w:rPr>
        <w:t>adecuada</w:t>
      </w:r>
      <w:proofErr w:type="spellEnd"/>
      <w:r w:rsidRPr="00C81386">
        <w:rPr>
          <w:lang w:val="en-US"/>
        </w:rPr>
        <w:t xml:space="preserve"> para </w:t>
      </w:r>
      <w:proofErr w:type="spellStart"/>
      <w:r w:rsidRPr="00C81386">
        <w:rPr>
          <w:lang w:val="en-US"/>
        </w:rPr>
        <w:t>este</w:t>
      </w:r>
      <w:proofErr w:type="spellEnd"/>
      <w:r w:rsidRPr="00C81386">
        <w:rPr>
          <w:lang w:val="en-US"/>
        </w:rPr>
        <w:t xml:space="preserve"> TFG.</w:t>
      </w:r>
      <w:r w:rsidR="000E51C5">
        <w:br w:type="page"/>
      </w:r>
    </w:p>
    <w:p w:rsidR="00EA4345" w:rsidRDefault="000E51C5">
      <w:pPr>
        <w:pStyle w:val="Ttulo1"/>
      </w:pPr>
      <w:r>
        <w:lastRenderedPageBreak/>
        <w:t>A</w:t>
      </w:r>
      <w:r w:rsidR="00C81386">
        <w:t>nálisis</w:t>
      </w:r>
    </w:p>
    <w:p w:rsidR="00EA4345" w:rsidRDefault="000E51C5">
      <w:pPr>
        <w:pStyle w:val="Ttulo2"/>
      </w:pPr>
      <w:r>
        <w:t>Requisitos funcionales</w:t>
      </w:r>
    </w:p>
    <w:p w:rsidR="00082952" w:rsidRPr="00082952" w:rsidRDefault="00082952" w:rsidP="00082952"/>
    <w:p w:rsidR="00EA4345" w:rsidRDefault="000E51C5">
      <w:r>
        <w:t xml:space="preserve">- Autenticación con Google mediante </w:t>
      </w:r>
      <w:proofErr w:type="spellStart"/>
      <w:r>
        <w:t>OAuth</w:t>
      </w:r>
      <w:proofErr w:type="spellEnd"/>
      <w:r>
        <w:t xml:space="preserve"> 2.0 para acceder al calendario.</w:t>
      </w:r>
    </w:p>
    <w:p w:rsidR="00EA4345" w:rsidRDefault="000E51C5">
      <w:r>
        <w:t>- Selección de rango de fechas para analizar eventos.</w:t>
      </w:r>
    </w:p>
    <w:p w:rsidR="00EA4345" w:rsidRDefault="000E51C5">
      <w:r>
        <w:t>- Obtención de eventos desde Google Calendar.</w:t>
      </w:r>
    </w:p>
    <w:p w:rsidR="00EA4345" w:rsidRDefault="000E51C5">
      <w:r>
        <w:t>- Procesamiento de datos: número de eventos, duraci</w:t>
      </w:r>
      <w:r>
        <w:t>ón total, distribución por categorías.</w:t>
      </w:r>
    </w:p>
    <w:p w:rsidR="00EA4345" w:rsidRDefault="000E51C5">
      <w:r>
        <w:t>- Visualización de resultados en gráficos (barras, sectores, líneas).</w:t>
      </w:r>
    </w:p>
    <w:p w:rsidR="00EA4345" w:rsidRDefault="000E51C5">
      <w:r>
        <w:t>- Exportación básica de resultados (imagen o PDF).</w:t>
      </w:r>
    </w:p>
    <w:p w:rsidR="00EA4345" w:rsidRDefault="000E51C5">
      <w:r>
        <w:t>- Interfaz intuitiva con navegación sencilla entre calendario, estadísticas y gráficos.</w:t>
      </w:r>
    </w:p>
    <w:p w:rsidR="00082952" w:rsidRDefault="00082952"/>
    <w:p w:rsidR="00EA4345" w:rsidRDefault="000E51C5">
      <w:pPr>
        <w:pStyle w:val="Ttulo2"/>
      </w:pPr>
      <w:r>
        <w:t>Requisit</w:t>
      </w:r>
      <w:r>
        <w:t>os no funcionales</w:t>
      </w:r>
    </w:p>
    <w:p w:rsidR="00082952" w:rsidRPr="00082952" w:rsidRDefault="00082952" w:rsidP="00082952"/>
    <w:p w:rsidR="00EA4345" w:rsidRDefault="000E51C5">
      <w:r>
        <w:t>- Usabilidad: interfaz clara, diseño adaptado a móvil.</w:t>
      </w:r>
    </w:p>
    <w:p w:rsidR="00EA4345" w:rsidRDefault="000E51C5">
      <w:r>
        <w:t>- Rendimiento: carga de eventos y gráficos en menos de 3 segundos en condiciones normales.</w:t>
      </w:r>
    </w:p>
    <w:p w:rsidR="00EA4345" w:rsidRDefault="000E51C5">
      <w:r>
        <w:t xml:space="preserve">- Seguridad: autenticación segura con </w:t>
      </w:r>
      <w:proofErr w:type="spellStart"/>
      <w:r>
        <w:t>OAuth</w:t>
      </w:r>
      <w:proofErr w:type="spellEnd"/>
      <w:r>
        <w:t xml:space="preserve"> 2.0, sin almacenar credenciales localmente.</w:t>
      </w:r>
    </w:p>
    <w:p w:rsidR="00EA4345" w:rsidRDefault="000E51C5">
      <w:r>
        <w:t>- Po</w:t>
      </w:r>
      <w:r>
        <w:t>rtabilidad: aplicación compatible con Android e iOS.</w:t>
      </w:r>
    </w:p>
    <w:p w:rsidR="00EA4345" w:rsidRDefault="000E51C5">
      <w:r>
        <w:t>- Escalabilidad: posibilidad de ampliar el análisis con nuevas métricas.</w:t>
      </w:r>
    </w:p>
    <w:p w:rsidR="00EA4345" w:rsidRDefault="000E51C5">
      <w:r>
        <w:t>- Mantenibilidad: código modular y documentado.</w:t>
      </w:r>
    </w:p>
    <w:p w:rsidR="00A02971" w:rsidRDefault="00A02971"/>
    <w:p w:rsidR="00A02971" w:rsidRPr="00A02971" w:rsidRDefault="00A02971" w:rsidP="00A02971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A0297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Diseño</w:t>
      </w:r>
      <w:r w:rsidRPr="00A0297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 xml:space="preserve"> del </w:t>
      </w:r>
      <w:r w:rsidR="003E6AAD" w:rsidRPr="00A0297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>Sistema</w:t>
      </w: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Arquitectura del </w:t>
      </w:r>
      <w:r w:rsidR="003E6AAD"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Sistema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La </w:t>
      </w:r>
      <w:proofErr w:type="spellStart"/>
      <w:r w:rsidRPr="00A02971">
        <w:rPr>
          <w:lang w:val="en-US"/>
        </w:rPr>
        <w:t>aplicación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seguirá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una</w:t>
      </w:r>
      <w:proofErr w:type="spellEnd"/>
      <w:r w:rsidRPr="00A02971">
        <w:rPr>
          <w:lang w:val="en-US"/>
        </w:rPr>
        <w:t xml:space="preserve"> arquitectura </w:t>
      </w:r>
      <w:proofErr w:type="spellStart"/>
      <w:r w:rsidRPr="00A02971">
        <w:rPr>
          <w:lang w:val="en-US"/>
        </w:rPr>
        <w:t>cliente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ligero</w:t>
      </w:r>
      <w:proofErr w:type="spellEnd"/>
      <w:r w:rsidRPr="00A02971">
        <w:rPr>
          <w:lang w:val="en-US"/>
        </w:rPr>
        <w:t xml:space="preserve"> (mobile) que consume la API de Google Calendar </w:t>
      </w:r>
      <w:proofErr w:type="spellStart"/>
      <w:r w:rsidRPr="00A02971">
        <w:rPr>
          <w:lang w:val="en-US"/>
        </w:rPr>
        <w:t>mediante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llamadas</w:t>
      </w:r>
      <w:proofErr w:type="spellEnd"/>
      <w:r w:rsidRPr="00A02971">
        <w:rPr>
          <w:lang w:val="en-US"/>
        </w:rPr>
        <w:t xml:space="preserve"> HTTPS. La </w:t>
      </w:r>
      <w:proofErr w:type="spellStart"/>
      <w:r w:rsidRPr="00A02971">
        <w:rPr>
          <w:lang w:val="en-US"/>
        </w:rPr>
        <w:t>responsabilidad</w:t>
      </w:r>
      <w:proofErr w:type="spellEnd"/>
      <w:r w:rsidRPr="00A02971">
        <w:rPr>
          <w:lang w:val="en-US"/>
        </w:rPr>
        <w:t xml:space="preserve"> principal de la app </w:t>
      </w:r>
      <w:proofErr w:type="spellStart"/>
      <w:r w:rsidRPr="00A02971">
        <w:rPr>
          <w:lang w:val="en-US"/>
        </w:rPr>
        <w:t>es</w:t>
      </w:r>
      <w:proofErr w:type="spellEnd"/>
      <w:r w:rsidRPr="00A02971">
        <w:rPr>
          <w:lang w:val="en-US"/>
        </w:rPr>
        <w:t xml:space="preserve"> la UI, la </w:t>
      </w:r>
      <w:proofErr w:type="spellStart"/>
      <w:r w:rsidRPr="00A02971">
        <w:rPr>
          <w:lang w:val="en-US"/>
        </w:rPr>
        <w:lastRenderedPageBreak/>
        <w:t>autenticación</w:t>
      </w:r>
      <w:proofErr w:type="spellEnd"/>
      <w:r w:rsidRPr="00A02971">
        <w:rPr>
          <w:lang w:val="en-US"/>
        </w:rPr>
        <w:t xml:space="preserve"> (OAuth 2.0), </w:t>
      </w:r>
      <w:proofErr w:type="spellStart"/>
      <w:r w:rsidRPr="00A02971">
        <w:rPr>
          <w:lang w:val="en-US"/>
        </w:rPr>
        <w:t>obtención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procesado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, y la </w:t>
      </w:r>
      <w:proofErr w:type="spellStart"/>
      <w:r w:rsidRPr="00A02971">
        <w:rPr>
          <w:lang w:val="en-US"/>
        </w:rPr>
        <w:t>representación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gráfica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los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datos</w:t>
      </w:r>
      <w:proofErr w:type="spellEnd"/>
      <w:r w:rsidRPr="00A02971">
        <w:rPr>
          <w:lang w:val="en-US"/>
        </w:rPr>
        <w:t>.</w:t>
      </w:r>
    </w:p>
    <w:p w:rsidR="00A02971" w:rsidRP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Componentes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principales</w:t>
      </w:r>
      <w:proofErr w:type="spellEnd"/>
      <w:r w:rsidRPr="00A02971">
        <w:rPr>
          <w:lang w:val="en-US"/>
        </w:rPr>
        <w:t>: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Interfaz</w:t>
      </w:r>
      <w:proofErr w:type="spellEnd"/>
      <w:r w:rsidRPr="00A02971">
        <w:rPr>
          <w:lang w:val="en-US"/>
        </w:rPr>
        <w:t xml:space="preserve"> de usuario (Flutter): </w:t>
      </w:r>
      <w:proofErr w:type="spellStart"/>
      <w:r w:rsidRPr="00A02971">
        <w:rPr>
          <w:lang w:val="en-US"/>
        </w:rPr>
        <w:t>pantallas</w:t>
      </w:r>
      <w:proofErr w:type="spellEnd"/>
      <w:r w:rsidRPr="00A02971">
        <w:rPr>
          <w:lang w:val="en-US"/>
        </w:rPr>
        <w:t xml:space="preserve"> para </w:t>
      </w:r>
      <w:proofErr w:type="spellStart"/>
      <w:r w:rsidRPr="00A02971">
        <w:rPr>
          <w:lang w:val="en-US"/>
        </w:rPr>
        <w:t>autenticación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selección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rango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lista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gráficos</w:t>
      </w:r>
      <w:proofErr w:type="spellEnd"/>
      <w:r w:rsidRPr="00A02971">
        <w:rPr>
          <w:lang w:val="en-US"/>
        </w:rPr>
        <w:t>.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Capa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servicio</w:t>
      </w:r>
      <w:proofErr w:type="spellEnd"/>
      <w:r w:rsidRPr="00A02971">
        <w:rPr>
          <w:lang w:val="en-US"/>
        </w:rPr>
        <w:t xml:space="preserve"> (Flutter): </w:t>
      </w:r>
      <w:proofErr w:type="spellStart"/>
      <w:r w:rsidRPr="00A02971">
        <w:rPr>
          <w:lang w:val="en-US"/>
        </w:rPr>
        <w:t>cliente</w:t>
      </w:r>
      <w:proofErr w:type="spellEnd"/>
      <w:r w:rsidRPr="00A02971">
        <w:rPr>
          <w:lang w:val="en-US"/>
        </w:rPr>
        <w:t xml:space="preserve"> HTTP para </w:t>
      </w:r>
      <w:proofErr w:type="spellStart"/>
      <w:r w:rsidRPr="00A02971">
        <w:rPr>
          <w:lang w:val="en-US"/>
        </w:rPr>
        <w:t>comunicar</w:t>
      </w:r>
      <w:proofErr w:type="spellEnd"/>
      <w:r w:rsidRPr="00A02971">
        <w:rPr>
          <w:lang w:val="en-US"/>
        </w:rPr>
        <w:t xml:space="preserve"> con Google Calendar API y </w:t>
      </w:r>
      <w:proofErr w:type="spellStart"/>
      <w:r w:rsidRPr="00A02971">
        <w:rPr>
          <w:lang w:val="en-US"/>
        </w:rPr>
        <w:t>gestionar</w:t>
      </w:r>
      <w:proofErr w:type="spellEnd"/>
      <w:r w:rsidRPr="00A02971">
        <w:rPr>
          <w:lang w:val="en-US"/>
        </w:rPr>
        <w:t xml:space="preserve"> tokens.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Capa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procesamiento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lógica</w:t>
      </w:r>
      <w:proofErr w:type="spellEnd"/>
      <w:r w:rsidRPr="00A02971">
        <w:rPr>
          <w:lang w:val="en-US"/>
        </w:rPr>
        <w:t xml:space="preserve"> para </w:t>
      </w:r>
      <w:proofErr w:type="spellStart"/>
      <w:r w:rsidRPr="00A02971">
        <w:rPr>
          <w:lang w:val="en-US"/>
        </w:rPr>
        <w:t>transformar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métricas</w:t>
      </w:r>
      <w:proofErr w:type="spellEnd"/>
      <w:r w:rsidRPr="00A02971">
        <w:rPr>
          <w:lang w:val="en-US"/>
        </w:rPr>
        <w:t xml:space="preserve"> y series </w:t>
      </w:r>
      <w:proofErr w:type="spellStart"/>
      <w:r w:rsidRPr="00A02971">
        <w:rPr>
          <w:lang w:val="en-US"/>
        </w:rPr>
        <w:t>temporales</w:t>
      </w:r>
      <w:proofErr w:type="spellEnd"/>
      <w:r w:rsidRPr="00A02971">
        <w:rPr>
          <w:lang w:val="en-US"/>
        </w:rPr>
        <w:t xml:space="preserve"> para </w:t>
      </w:r>
      <w:proofErr w:type="spellStart"/>
      <w:r w:rsidRPr="00A02971">
        <w:rPr>
          <w:lang w:val="en-US"/>
        </w:rPr>
        <w:t>los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gráficos</w:t>
      </w:r>
      <w:proofErr w:type="spellEnd"/>
      <w:r w:rsidRPr="00A02971">
        <w:rPr>
          <w:lang w:val="en-US"/>
        </w:rPr>
        <w:t>.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Persistencia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ligera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almacenamiento</w:t>
      </w:r>
      <w:proofErr w:type="spellEnd"/>
      <w:r w:rsidRPr="00A02971">
        <w:rPr>
          <w:lang w:val="en-US"/>
        </w:rPr>
        <w:t xml:space="preserve"> local de </w:t>
      </w:r>
      <w:proofErr w:type="spellStart"/>
      <w:r w:rsidRPr="00A02971">
        <w:rPr>
          <w:lang w:val="en-US"/>
        </w:rPr>
        <w:t>configuración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caché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ej</w:t>
      </w:r>
      <w:proofErr w:type="spellEnd"/>
      <w:r w:rsidRPr="00A02971">
        <w:rPr>
          <w:lang w:val="en-US"/>
        </w:rPr>
        <w:t xml:space="preserve">. </w:t>
      </w:r>
      <w:proofErr w:type="spellStart"/>
      <w:r w:rsidRPr="00A02971">
        <w:rPr>
          <w:lang w:val="en-US"/>
        </w:rPr>
        <w:t>SharedPreferences</w:t>
      </w:r>
      <w:proofErr w:type="spellEnd"/>
      <w:r w:rsidRPr="00A02971">
        <w:rPr>
          <w:lang w:val="en-US"/>
        </w:rPr>
        <w:t xml:space="preserve"> / Hive).</w:t>
      </w:r>
    </w:p>
    <w:p w:rsid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Librerías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visualización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paquetes</w:t>
      </w:r>
      <w:proofErr w:type="spellEnd"/>
      <w:r w:rsidRPr="00A02971">
        <w:rPr>
          <w:lang w:val="en-US"/>
        </w:rPr>
        <w:t xml:space="preserve"> Flutter para </w:t>
      </w:r>
      <w:proofErr w:type="spellStart"/>
      <w:r w:rsidRPr="00A02971">
        <w:rPr>
          <w:lang w:val="en-US"/>
        </w:rPr>
        <w:t>gráficos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fl_chart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charts_flutter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syncfusion_flutter_charts</w:t>
      </w:r>
      <w:proofErr w:type="spellEnd"/>
      <w:r w:rsidRPr="00A02971">
        <w:rPr>
          <w:lang w:val="en-US"/>
        </w:rPr>
        <w:t>).</w:t>
      </w:r>
    </w:p>
    <w:p w:rsidR="00082952" w:rsidRPr="00A02971" w:rsidRDefault="00082952" w:rsidP="00A02971">
      <w:pPr>
        <w:rPr>
          <w:lang w:val="en-US"/>
        </w:rPr>
      </w:pPr>
    </w:p>
    <w:p w:rsidR="00082952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Diagrama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clases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(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resumen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)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Se propone un </w:t>
      </w:r>
      <w:proofErr w:type="spellStart"/>
      <w:r w:rsidRPr="00A02971">
        <w:rPr>
          <w:lang w:val="en-US"/>
        </w:rPr>
        <w:t>diagrama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clases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sencillo</w:t>
      </w:r>
      <w:proofErr w:type="spellEnd"/>
      <w:r w:rsidRPr="00A02971">
        <w:rPr>
          <w:lang w:val="en-US"/>
        </w:rPr>
        <w:t xml:space="preserve"> con las </w:t>
      </w:r>
      <w:proofErr w:type="spellStart"/>
      <w:r w:rsidRPr="00A02971">
        <w:rPr>
          <w:lang w:val="en-US"/>
        </w:rPr>
        <w:t>siguientes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clases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principales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representadas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texto</w:t>
      </w:r>
      <w:proofErr w:type="spellEnd"/>
      <w:r w:rsidRPr="00A02971">
        <w:rPr>
          <w:lang w:val="en-US"/>
        </w:rPr>
        <w:t>):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User: id, name, email, </w:t>
      </w:r>
      <w:proofErr w:type="spellStart"/>
      <w:r w:rsidRPr="00A02971">
        <w:rPr>
          <w:lang w:val="en-US"/>
        </w:rPr>
        <w:t>accessToken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refreshToken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tokenExpiry</w:t>
      </w:r>
      <w:proofErr w:type="spellEnd"/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Event: id, title, </w:t>
      </w:r>
      <w:proofErr w:type="spellStart"/>
      <w:r w:rsidRPr="00A02971">
        <w:rPr>
          <w:lang w:val="en-US"/>
        </w:rPr>
        <w:t>startDateTime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endDateTime</w:t>
      </w:r>
      <w:proofErr w:type="spellEnd"/>
      <w:r w:rsidRPr="00A02971">
        <w:rPr>
          <w:lang w:val="en-US"/>
        </w:rPr>
        <w:t xml:space="preserve">, duration, </w:t>
      </w:r>
      <w:proofErr w:type="spellStart"/>
      <w:r w:rsidRPr="00A02971">
        <w:rPr>
          <w:lang w:val="en-US"/>
        </w:rPr>
        <w:t>calendarId</w:t>
      </w:r>
      <w:proofErr w:type="spellEnd"/>
      <w:r w:rsidRPr="00A02971">
        <w:rPr>
          <w:lang w:val="en-US"/>
        </w:rPr>
        <w:t xml:space="preserve">, description, attendees, </w:t>
      </w:r>
      <w:proofErr w:type="spellStart"/>
      <w:r w:rsidRPr="00A02971">
        <w:rPr>
          <w:lang w:val="en-US"/>
        </w:rPr>
        <w:t>colorId</w:t>
      </w:r>
      <w:proofErr w:type="spellEnd"/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CalendarService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getEvents</w:t>
      </w:r>
      <w:proofErr w:type="spellEnd"/>
      <w:r w:rsidRPr="00A02971">
        <w:rPr>
          <w:lang w:val="en-US"/>
        </w:rPr>
        <w:t xml:space="preserve">(range), </w:t>
      </w:r>
      <w:proofErr w:type="spellStart"/>
      <w:proofErr w:type="gramStart"/>
      <w:r w:rsidRPr="00A02971">
        <w:rPr>
          <w:lang w:val="en-US"/>
        </w:rPr>
        <w:t>refreshToken</w:t>
      </w:r>
      <w:proofErr w:type="spellEnd"/>
      <w:r w:rsidRPr="00A02971">
        <w:rPr>
          <w:lang w:val="en-US"/>
        </w:rPr>
        <w:t>(</w:t>
      </w:r>
      <w:proofErr w:type="gramEnd"/>
      <w:r w:rsidRPr="00A02971">
        <w:rPr>
          <w:lang w:val="en-US"/>
        </w:rPr>
        <w:t xml:space="preserve">), </w:t>
      </w:r>
      <w:proofErr w:type="spellStart"/>
      <w:r w:rsidRPr="00A02971">
        <w:rPr>
          <w:lang w:val="en-US"/>
        </w:rPr>
        <w:t>signIn</w:t>
      </w:r>
      <w:proofErr w:type="spellEnd"/>
      <w:r w:rsidRPr="00A02971">
        <w:rPr>
          <w:lang w:val="en-US"/>
        </w:rPr>
        <w:t xml:space="preserve">(), </w:t>
      </w:r>
      <w:proofErr w:type="spellStart"/>
      <w:r w:rsidRPr="00A02971">
        <w:rPr>
          <w:lang w:val="en-US"/>
        </w:rPr>
        <w:t>signOut</w:t>
      </w:r>
      <w:proofErr w:type="spellEnd"/>
      <w:r w:rsidRPr="00A02971">
        <w:rPr>
          <w:lang w:val="en-US"/>
        </w:rPr>
        <w:t>()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AnalyticsService</w:t>
      </w:r>
      <w:proofErr w:type="spellEnd"/>
      <w:r w:rsidRPr="00A02971">
        <w:rPr>
          <w:lang w:val="en-US"/>
        </w:rPr>
        <w:t xml:space="preserve">: </w:t>
      </w:r>
      <w:proofErr w:type="spellStart"/>
      <w:proofErr w:type="gramStart"/>
      <w:r w:rsidRPr="00A02971">
        <w:rPr>
          <w:lang w:val="en-US"/>
        </w:rPr>
        <w:t>computeEventsPerDay</w:t>
      </w:r>
      <w:proofErr w:type="spellEnd"/>
      <w:r w:rsidRPr="00A02971">
        <w:rPr>
          <w:lang w:val="en-US"/>
        </w:rPr>
        <w:t>(</w:t>
      </w:r>
      <w:proofErr w:type="gramEnd"/>
      <w:r w:rsidRPr="00A02971">
        <w:rPr>
          <w:lang w:val="en-US"/>
        </w:rPr>
        <w:t xml:space="preserve">), </w:t>
      </w:r>
      <w:proofErr w:type="spellStart"/>
      <w:r w:rsidRPr="00A02971">
        <w:rPr>
          <w:lang w:val="en-US"/>
        </w:rPr>
        <w:t>computeDurationByCategory</w:t>
      </w:r>
      <w:proofErr w:type="spellEnd"/>
      <w:r w:rsidRPr="00A02971">
        <w:rPr>
          <w:lang w:val="en-US"/>
        </w:rPr>
        <w:t xml:space="preserve">(), </w:t>
      </w:r>
      <w:proofErr w:type="spellStart"/>
      <w:r w:rsidRPr="00A02971">
        <w:rPr>
          <w:lang w:val="en-US"/>
        </w:rPr>
        <w:t>computeWeeklySeries</w:t>
      </w:r>
      <w:proofErr w:type="spellEnd"/>
      <w:r w:rsidRPr="00A02971">
        <w:rPr>
          <w:lang w:val="en-US"/>
        </w:rPr>
        <w:t>()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GraphWidget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renderBarChart</w:t>
      </w:r>
      <w:proofErr w:type="spellEnd"/>
      <w:r w:rsidRPr="00A02971">
        <w:rPr>
          <w:lang w:val="en-US"/>
        </w:rPr>
        <w:t xml:space="preserve">(data), </w:t>
      </w:r>
      <w:proofErr w:type="spellStart"/>
      <w:r w:rsidRPr="00A02971">
        <w:rPr>
          <w:lang w:val="en-US"/>
        </w:rPr>
        <w:t>renderPieChart</w:t>
      </w:r>
      <w:proofErr w:type="spellEnd"/>
      <w:r w:rsidRPr="00A02971">
        <w:rPr>
          <w:lang w:val="en-US"/>
        </w:rPr>
        <w:t xml:space="preserve">(data), </w:t>
      </w:r>
      <w:proofErr w:type="spellStart"/>
      <w:r w:rsidRPr="00A02971">
        <w:rPr>
          <w:lang w:val="en-US"/>
        </w:rPr>
        <w:t>renderLineChart</w:t>
      </w:r>
      <w:proofErr w:type="spellEnd"/>
      <w:r w:rsidRPr="00A02971">
        <w:rPr>
          <w:lang w:val="en-US"/>
        </w:rPr>
        <w:t>(data)</w:t>
      </w:r>
    </w:p>
    <w:p w:rsid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Storage: </w:t>
      </w:r>
      <w:proofErr w:type="spellStart"/>
      <w:proofErr w:type="gramStart"/>
      <w:r w:rsidRPr="00A02971">
        <w:rPr>
          <w:lang w:val="en-US"/>
        </w:rPr>
        <w:t>saveConfig</w:t>
      </w:r>
      <w:proofErr w:type="spellEnd"/>
      <w:r w:rsidRPr="00A02971">
        <w:rPr>
          <w:lang w:val="en-US"/>
        </w:rPr>
        <w:t>(</w:t>
      </w:r>
      <w:proofErr w:type="gramEnd"/>
      <w:r w:rsidRPr="00A02971">
        <w:rPr>
          <w:lang w:val="en-US"/>
        </w:rPr>
        <w:t xml:space="preserve">), </w:t>
      </w:r>
      <w:proofErr w:type="spellStart"/>
      <w:r w:rsidRPr="00A02971">
        <w:rPr>
          <w:lang w:val="en-US"/>
        </w:rPr>
        <w:t>loadConfig</w:t>
      </w:r>
      <w:proofErr w:type="spellEnd"/>
      <w:r w:rsidRPr="00A02971">
        <w:rPr>
          <w:lang w:val="en-US"/>
        </w:rPr>
        <w:t xml:space="preserve">(), </w:t>
      </w:r>
      <w:proofErr w:type="spellStart"/>
      <w:r w:rsidRPr="00A02971">
        <w:rPr>
          <w:lang w:val="en-US"/>
        </w:rPr>
        <w:t>cacheEvents</w:t>
      </w:r>
      <w:proofErr w:type="spellEnd"/>
      <w:r w:rsidRPr="00A02971">
        <w:rPr>
          <w:lang w:val="en-US"/>
        </w:rPr>
        <w:t>()</w:t>
      </w: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lastRenderedPageBreak/>
        <w:t>Modelo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datos</w:t>
      </w:r>
      <w:proofErr w:type="spellEnd"/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A </w:t>
      </w:r>
      <w:proofErr w:type="spellStart"/>
      <w:r w:rsidRPr="00A02971">
        <w:rPr>
          <w:lang w:val="en-US"/>
        </w:rPr>
        <w:t>continuación</w:t>
      </w:r>
      <w:proofErr w:type="spellEnd"/>
      <w:r w:rsidRPr="00A02971">
        <w:rPr>
          <w:lang w:val="en-US"/>
        </w:rPr>
        <w:t xml:space="preserve"> se </w:t>
      </w:r>
      <w:proofErr w:type="spellStart"/>
      <w:r w:rsidRPr="00A02971">
        <w:rPr>
          <w:lang w:val="en-US"/>
        </w:rPr>
        <w:t>muestra</w:t>
      </w:r>
      <w:proofErr w:type="spellEnd"/>
      <w:r w:rsidRPr="00A02971">
        <w:rPr>
          <w:lang w:val="en-US"/>
        </w:rPr>
        <w:t xml:space="preserve"> el </w:t>
      </w:r>
      <w:proofErr w:type="spellStart"/>
      <w:r w:rsidRPr="00A02971">
        <w:rPr>
          <w:lang w:val="en-US"/>
        </w:rPr>
        <w:t>modelo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datos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simplificado</w:t>
      </w:r>
      <w:proofErr w:type="spellEnd"/>
      <w:r w:rsidRPr="00A02971">
        <w:rPr>
          <w:lang w:val="en-US"/>
        </w:rPr>
        <w:t xml:space="preserve"> que la </w:t>
      </w:r>
      <w:proofErr w:type="spellStart"/>
      <w:r w:rsidRPr="00A02971">
        <w:rPr>
          <w:lang w:val="en-US"/>
        </w:rPr>
        <w:t>aplicación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manejará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internamente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derivado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los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 de Google Calendar.</w:t>
      </w:r>
    </w:p>
    <w:p w:rsidR="00A02971" w:rsidRP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Entidad</w:t>
      </w:r>
      <w:proofErr w:type="spellEnd"/>
      <w:r w:rsidRPr="00A02971">
        <w:rPr>
          <w:lang w:val="en-US"/>
        </w:rPr>
        <w:t>: Event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eventId</w:t>
      </w:r>
      <w:proofErr w:type="spellEnd"/>
      <w:r w:rsidRPr="00A02971">
        <w:rPr>
          <w:lang w:val="en-US"/>
        </w:rPr>
        <w:t>: String (</w:t>
      </w:r>
      <w:proofErr w:type="spellStart"/>
      <w:r w:rsidRPr="00A02971">
        <w:rPr>
          <w:lang w:val="en-US"/>
        </w:rPr>
        <w:t>identificador</w:t>
      </w:r>
      <w:proofErr w:type="spellEnd"/>
      <w:r w:rsidRPr="00A02971">
        <w:rPr>
          <w:lang w:val="en-US"/>
        </w:rPr>
        <w:t xml:space="preserve"> del </w:t>
      </w:r>
      <w:proofErr w:type="spellStart"/>
      <w:r w:rsidRPr="00A02971">
        <w:rPr>
          <w:lang w:val="en-US"/>
        </w:rPr>
        <w:t>evento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en</w:t>
      </w:r>
      <w:proofErr w:type="spellEnd"/>
      <w:r w:rsidRPr="00A02971">
        <w:rPr>
          <w:lang w:val="en-US"/>
        </w:rPr>
        <w:t xml:space="preserve"> Google)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>- title: String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>- description: String (</w:t>
      </w:r>
      <w:proofErr w:type="spellStart"/>
      <w:r w:rsidRPr="00A02971">
        <w:rPr>
          <w:lang w:val="en-US"/>
        </w:rPr>
        <w:t>opcional</w:t>
      </w:r>
      <w:proofErr w:type="spellEnd"/>
      <w:r w:rsidRPr="00A02971">
        <w:rPr>
          <w:lang w:val="en-US"/>
        </w:rPr>
        <w:t>)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start: </w:t>
      </w:r>
      <w:proofErr w:type="spellStart"/>
      <w:r w:rsidRPr="00A02971">
        <w:rPr>
          <w:lang w:val="en-US"/>
        </w:rPr>
        <w:t>DateTime</w:t>
      </w:r>
      <w:proofErr w:type="spellEnd"/>
      <w:r w:rsidRPr="00A02971">
        <w:rPr>
          <w:lang w:val="en-US"/>
        </w:rPr>
        <w:t xml:space="preserve"> (UTC)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end: </w:t>
      </w:r>
      <w:proofErr w:type="spellStart"/>
      <w:r w:rsidRPr="00A02971">
        <w:rPr>
          <w:lang w:val="en-US"/>
        </w:rPr>
        <w:t>DateTime</w:t>
      </w:r>
      <w:proofErr w:type="spellEnd"/>
      <w:r w:rsidRPr="00A02971">
        <w:rPr>
          <w:lang w:val="en-US"/>
        </w:rPr>
        <w:t xml:space="preserve"> (UTC)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durationMinutes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int</w:t>
      </w:r>
      <w:proofErr w:type="spellEnd"/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calendarId</w:t>
      </w:r>
      <w:proofErr w:type="spellEnd"/>
      <w:r w:rsidRPr="00A02971">
        <w:rPr>
          <w:lang w:val="en-US"/>
        </w:rPr>
        <w:t>: String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attendeesCount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int</w:t>
      </w:r>
      <w:proofErr w:type="spellEnd"/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colorId</w:t>
      </w:r>
      <w:proofErr w:type="spellEnd"/>
      <w:r w:rsidRPr="00A02971">
        <w:rPr>
          <w:lang w:val="en-US"/>
        </w:rPr>
        <w:t>: String (</w:t>
      </w:r>
      <w:proofErr w:type="spellStart"/>
      <w:r w:rsidRPr="00A02971">
        <w:rPr>
          <w:lang w:val="en-US"/>
        </w:rPr>
        <w:t>opcional</w:t>
      </w:r>
      <w:proofErr w:type="spellEnd"/>
      <w:r w:rsidRPr="00A02971">
        <w:rPr>
          <w:lang w:val="en-US"/>
        </w:rPr>
        <w:t>)</w:t>
      </w:r>
    </w:p>
    <w:p w:rsidR="00A02971" w:rsidRDefault="00A02971" w:rsidP="00A02971">
      <w:pPr>
        <w:rPr>
          <w:lang w:val="en-US"/>
        </w:rPr>
      </w:pPr>
      <w:r w:rsidRPr="00A02971">
        <w:rPr>
          <w:lang w:val="en-US"/>
        </w:rPr>
        <w:t>- labels/tags: List&lt;String&gt; (</w:t>
      </w:r>
      <w:proofErr w:type="spellStart"/>
      <w:r w:rsidRPr="00A02971">
        <w:rPr>
          <w:lang w:val="en-US"/>
        </w:rPr>
        <w:t>opcional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derivado</w:t>
      </w:r>
      <w:proofErr w:type="spellEnd"/>
      <w:r w:rsidRPr="00A02971">
        <w:rPr>
          <w:lang w:val="en-US"/>
        </w:rPr>
        <w:t xml:space="preserve"> del </w:t>
      </w:r>
      <w:proofErr w:type="spellStart"/>
      <w:r w:rsidRPr="00A02971">
        <w:rPr>
          <w:lang w:val="en-US"/>
        </w:rPr>
        <w:t>título</w:t>
      </w:r>
      <w:proofErr w:type="spellEnd"/>
      <w:r w:rsidRPr="00A02971">
        <w:rPr>
          <w:lang w:val="en-US"/>
        </w:rPr>
        <w:t xml:space="preserve"> o </w:t>
      </w:r>
      <w:proofErr w:type="spellStart"/>
      <w:r w:rsidRPr="00A02971">
        <w:rPr>
          <w:lang w:val="en-US"/>
        </w:rPr>
        <w:t>descripción</w:t>
      </w:r>
      <w:proofErr w:type="spellEnd"/>
      <w:r w:rsidRPr="00A02971">
        <w:rPr>
          <w:lang w:val="en-US"/>
        </w:rPr>
        <w:t>)</w:t>
      </w: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Flujo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autenticación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y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obtención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eventos</w:t>
      </w:r>
      <w:proofErr w:type="spellEnd"/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P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Resumen</w:t>
      </w:r>
      <w:proofErr w:type="spellEnd"/>
      <w:r w:rsidRPr="00A02971">
        <w:rPr>
          <w:lang w:val="en-US"/>
        </w:rPr>
        <w:t xml:space="preserve"> del </w:t>
      </w:r>
      <w:proofErr w:type="spellStart"/>
      <w:r w:rsidRPr="00A02971">
        <w:rPr>
          <w:lang w:val="en-US"/>
        </w:rPr>
        <w:t>flujo</w:t>
      </w:r>
      <w:proofErr w:type="spellEnd"/>
      <w:r w:rsidRPr="00A02971">
        <w:rPr>
          <w:lang w:val="en-US"/>
        </w:rPr>
        <w:t xml:space="preserve"> OAuth 2.0 (</w:t>
      </w:r>
      <w:proofErr w:type="spellStart"/>
      <w:r w:rsidRPr="00A02971">
        <w:rPr>
          <w:lang w:val="en-US"/>
        </w:rPr>
        <w:t>autorization</w:t>
      </w:r>
      <w:proofErr w:type="spellEnd"/>
      <w:r w:rsidRPr="00A02971">
        <w:rPr>
          <w:lang w:val="en-US"/>
        </w:rPr>
        <w:t xml:space="preserve"> code flow) </w:t>
      </w:r>
      <w:proofErr w:type="spellStart"/>
      <w:r w:rsidRPr="00A02971">
        <w:rPr>
          <w:lang w:val="en-US"/>
        </w:rPr>
        <w:t>adaptado</w:t>
      </w:r>
      <w:proofErr w:type="spellEnd"/>
      <w:r w:rsidRPr="00A02971">
        <w:rPr>
          <w:lang w:val="en-US"/>
        </w:rPr>
        <w:t xml:space="preserve"> para </w:t>
      </w:r>
      <w:proofErr w:type="spellStart"/>
      <w:r w:rsidRPr="00A02971">
        <w:rPr>
          <w:lang w:val="en-US"/>
        </w:rPr>
        <w:t>aplicaciones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móviles</w:t>
      </w:r>
      <w:proofErr w:type="spellEnd"/>
      <w:r w:rsidRPr="00A02971">
        <w:rPr>
          <w:lang w:val="en-US"/>
        </w:rPr>
        <w:t xml:space="preserve"> con Flutter:</w:t>
      </w:r>
      <w:r w:rsidRPr="00A02971">
        <w:rPr>
          <w:lang w:val="en-US"/>
        </w:rPr>
        <w:br/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1. El usuario </w:t>
      </w:r>
      <w:proofErr w:type="spellStart"/>
      <w:r w:rsidRPr="00A02971">
        <w:rPr>
          <w:lang w:val="en-US"/>
        </w:rPr>
        <w:t>inicia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sesión</w:t>
      </w:r>
      <w:proofErr w:type="spellEnd"/>
      <w:r w:rsidRPr="00A02971">
        <w:rPr>
          <w:lang w:val="en-US"/>
        </w:rPr>
        <w:t xml:space="preserve">: la app </w:t>
      </w:r>
      <w:proofErr w:type="spellStart"/>
      <w:r w:rsidRPr="00A02971">
        <w:rPr>
          <w:lang w:val="en-US"/>
        </w:rPr>
        <w:t>abre</w:t>
      </w:r>
      <w:proofErr w:type="spellEnd"/>
      <w:r w:rsidRPr="00A02971">
        <w:rPr>
          <w:lang w:val="en-US"/>
        </w:rPr>
        <w:t xml:space="preserve"> un </w:t>
      </w:r>
      <w:proofErr w:type="spellStart"/>
      <w:r w:rsidRPr="00A02971">
        <w:rPr>
          <w:lang w:val="en-US"/>
        </w:rPr>
        <w:t>flujo</w:t>
      </w:r>
      <w:proofErr w:type="spellEnd"/>
      <w:r w:rsidRPr="00A02971">
        <w:rPr>
          <w:lang w:val="en-US"/>
        </w:rPr>
        <w:t xml:space="preserve"> OAuth </w:t>
      </w:r>
      <w:proofErr w:type="spellStart"/>
      <w:r w:rsidRPr="00A02971">
        <w:rPr>
          <w:lang w:val="en-US"/>
        </w:rPr>
        <w:t>usando</w:t>
      </w:r>
      <w:proofErr w:type="spellEnd"/>
      <w:r w:rsidRPr="00A02971">
        <w:rPr>
          <w:lang w:val="en-US"/>
        </w:rPr>
        <w:t xml:space="preserve"> el </w:t>
      </w:r>
      <w:proofErr w:type="spellStart"/>
      <w:r w:rsidRPr="00A02971">
        <w:rPr>
          <w:lang w:val="en-US"/>
        </w:rPr>
        <w:t>paquete</w:t>
      </w:r>
      <w:proofErr w:type="spellEnd"/>
      <w:r w:rsidRPr="00A02971">
        <w:rPr>
          <w:lang w:val="en-US"/>
        </w:rPr>
        <w:t xml:space="preserve"> '</w:t>
      </w:r>
      <w:proofErr w:type="spellStart"/>
      <w:r w:rsidRPr="00A02971">
        <w:rPr>
          <w:lang w:val="en-US"/>
        </w:rPr>
        <w:t>google_sign_in</w:t>
      </w:r>
      <w:proofErr w:type="spellEnd"/>
      <w:r w:rsidRPr="00A02971">
        <w:rPr>
          <w:lang w:val="en-US"/>
        </w:rPr>
        <w:t>' o '</w:t>
      </w:r>
      <w:proofErr w:type="spellStart"/>
      <w:r w:rsidRPr="00A02971">
        <w:rPr>
          <w:lang w:val="en-US"/>
        </w:rPr>
        <w:t>flutter_appauth</w:t>
      </w:r>
      <w:proofErr w:type="spellEnd"/>
      <w:r w:rsidRPr="00A02971">
        <w:rPr>
          <w:lang w:val="en-US"/>
        </w:rPr>
        <w:t>'.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2. Google </w:t>
      </w:r>
      <w:proofErr w:type="spellStart"/>
      <w:r w:rsidRPr="00A02971">
        <w:rPr>
          <w:lang w:val="en-US"/>
        </w:rPr>
        <w:t>muestra</w:t>
      </w:r>
      <w:proofErr w:type="spellEnd"/>
      <w:r w:rsidRPr="00A02971">
        <w:rPr>
          <w:lang w:val="en-US"/>
        </w:rPr>
        <w:t xml:space="preserve"> el prompt y el usuario concede </w:t>
      </w:r>
      <w:proofErr w:type="spellStart"/>
      <w:r w:rsidRPr="00A02971">
        <w:rPr>
          <w:lang w:val="en-US"/>
        </w:rPr>
        <w:t>permisos</w:t>
      </w:r>
      <w:proofErr w:type="spellEnd"/>
      <w:r w:rsidRPr="00A02971">
        <w:rPr>
          <w:lang w:val="en-US"/>
        </w:rPr>
        <w:t xml:space="preserve"> (scopes: https://www.googleapis.com/auth/calendar.readonly).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3. La app </w:t>
      </w:r>
      <w:proofErr w:type="spellStart"/>
      <w:r w:rsidRPr="00A02971">
        <w:rPr>
          <w:lang w:val="en-US"/>
        </w:rPr>
        <w:t>recibe</w:t>
      </w:r>
      <w:proofErr w:type="spellEnd"/>
      <w:r w:rsidRPr="00A02971">
        <w:rPr>
          <w:lang w:val="en-US"/>
        </w:rPr>
        <w:t xml:space="preserve"> un authorization code y </w:t>
      </w:r>
      <w:proofErr w:type="spellStart"/>
      <w:r w:rsidRPr="00A02971">
        <w:rPr>
          <w:lang w:val="en-US"/>
        </w:rPr>
        <w:t>obtiene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access_token</w:t>
      </w:r>
      <w:proofErr w:type="spellEnd"/>
      <w:r w:rsidRPr="00A02971">
        <w:rPr>
          <w:lang w:val="en-US"/>
        </w:rPr>
        <w:t xml:space="preserve"> + </w:t>
      </w:r>
      <w:proofErr w:type="spellStart"/>
      <w:r w:rsidRPr="00A02971">
        <w:rPr>
          <w:lang w:val="en-US"/>
        </w:rPr>
        <w:t>refresh_token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desde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los</w:t>
      </w:r>
      <w:proofErr w:type="spellEnd"/>
      <w:r w:rsidRPr="00A02971">
        <w:rPr>
          <w:lang w:val="en-US"/>
        </w:rPr>
        <w:t xml:space="preserve"> endpoints de Google.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4. El </w:t>
      </w:r>
      <w:proofErr w:type="spellStart"/>
      <w:r w:rsidRPr="00A02971">
        <w:rPr>
          <w:lang w:val="en-US"/>
        </w:rPr>
        <w:t>access_token</w:t>
      </w:r>
      <w:proofErr w:type="spellEnd"/>
      <w:r w:rsidRPr="00A02971">
        <w:rPr>
          <w:lang w:val="en-US"/>
        </w:rPr>
        <w:t xml:space="preserve"> se </w:t>
      </w:r>
      <w:proofErr w:type="spellStart"/>
      <w:r w:rsidRPr="00A02971">
        <w:rPr>
          <w:lang w:val="en-US"/>
        </w:rPr>
        <w:t>usa</w:t>
      </w:r>
      <w:proofErr w:type="spellEnd"/>
      <w:r w:rsidRPr="00A02971">
        <w:rPr>
          <w:lang w:val="en-US"/>
        </w:rPr>
        <w:t xml:space="preserve"> para </w:t>
      </w:r>
      <w:proofErr w:type="spellStart"/>
      <w:r w:rsidRPr="00A02971">
        <w:rPr>
          <w:lang w:val="en-US"/>
        </w:rPr>
        <w:t>llamar</w:t>
      </w:r>
      <w:proofErr w:type="spellEnd"/>
      <w:r w:rsidRPr="00A02971">
        <w:rPr>
          <w:lang w:val="en-US"/>
        </w:rPr>
        <w:t xml:space="preserve"> a la Google Calendar API: GET https://www.googleapis.com/calendar/v3/calendars/primary/events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lastRenderedPageBreak/>
        <w:t xml:space="preserve">5. Si el </w:t>
      </w:r>
      <w:proofErr w:type="spellStart"/>
      <w:r w:rsidRPr="00A02971">
        <w:rPr>
          <w:lang w:val="en-US"/>
        </w:rPr>
        <w:t>access_token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expira</w:t>
      </w:r>
      <w:proofErr w:type="spellEnd"/>
      <w:r w:rsidRPr="00A02971">
        <w:rPr>
          <w:lang w:val="en-US"/>
        </w:rPr>
        <w:t xml:space="preserve">, la app </w:t>
      </w:r>
      <w:proofErr w:type="spellStart"/>
      <w:r w:rsidRPr="00A02971">
        <w:rPr>
          <w:lang w:val="en-US"/>
        </w:rPr>
        <w:t>usa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refresh_token</w:t>
      </w:r>
      <w:proofErr w:type="spellEnd"/>
      <w:r w:rsidRPr="00A02971">
        <w:rPr>
          <w:lang w:val="en-US"/>
        </w:rPr>
        <w:t xml:space="preserve"> para </w:t>
      </w:r>
      <w:proofErr w:type="spellStart"/>
      <w:r w:rsidRPr="00A02971">
        <w:rPr>
          <w:lang w:val="en-US"/>
        </w:rPr>
        <w:t>obtener</w:t>
      </w:r>
      <w:proofErr w:type="spellEnd"/>
      <w:r w:rsidRPr="00A02971">
        <w:rPr>
          <w:lang w:val="en-US"/>
        </w:rPr>
        <w:t xml:space="preserve"> un </w:t>
      </w:r>
      <w:proofErr w:type="spellStart"/>
      <w:r w:rsidRPr="00A02971">
        <w:rPr>
          <w:lang w:val="en-US"/>
        </w:rPr>
        <w:t>nuevo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access_token</w:t>
      </w:r>
      <w:proofErr w:type="spellEnd"/>
      <w:r w:rsidRPr="00A02971">
        <w:rPr>
          <w:lang w:val="en-US"/>
        </w:rPr>
        <w:t>.</w:t>
      </w:r>
    </w:p>
    <w:p w:rsid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6. </w:t>
      </w:r>
      <w:proofErr w:type="spellStart"/>
      <w:r w:rsidRPr="00A02971">
        <w:rPr>
          <w:lang w:val="en-US"/>
        </w:rPr>
        <w:t>Opcionalmente</w:t>
      </w:r>
      <w:proofErr w:type="spellEnd"/>
      <w:r w:rsidRPr="00A02971">
        <w:rPr>
          <w:lang w:val="en-US"/>
        </w:rPr>
        <w:t xml:space="preserve">, se </w:t>
      </w:r>
      <w:proofErr w:type="spellStart"/>
      <w:r w:rsidRPr="00A02971">
        <w:rPr>
          <w:lang w:val="en-US"/>
        </w:rPr>
        <w:t>cachean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localmente</w:t>
      </w:r>
      <w:proofErr w:type="spellEnd"/>
      <w:r w:rsidRPr="00A02971">
        <w:rPr>
          <w:lang w:val="en-US"/>
        </w:rPr>
        <w:t xml:space="preserve"> para </w:t>
      </w:r>
      <w:proofErr w:type="spellStart"/>
      <w:r w:rsidRPr="00A02971">
        <w:rPr>
          <w:lang w:val="en-US"/>
        </w:rPr>
        <w:t>mejorar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rendimiento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permitir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visualización</w:t>
      </w:r>
      <w:proofErr w:type="spellEnd"/>
      <w:r w:rsidRPr="00A02971">
        <w:rPr>
          <w:lang w:val="en-US"/>
        </w:rPr>
        <w:t xml:space="preserve"> offline </w:t>
      </w:r>
      <w:proofErr w:type="spellStart"/>
      <w:r w:rsidRPr="00A02971">
        <w:rPr>
          <w:lang w:val="en-US"/>
        </w:rPr>
        <w:t>limitada</w:t>
      </w:r>
      <w:proofErr w:type="spellEnd"/>
      <w:r w:rsidRPr="00A02971">
        <w:rPr>
          <w:lang w:val="en-US"/>
        </w:rPr>
        <w:t>.</w:t>
      </w: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Diagrama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secuencia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(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resumen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)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Secuencia</w:t>
      </w:r>
      <w:proofErr w:type="spellEnd"/>
      <w:r w:rsidRPr="00A02971">
        <w:rPr>
          <w:lang w:val="en-US"/>
        </w:rPr>
        <w:t xml:space="preserve"> principal para </w:t>
      </w:r>
      <w:proofErr w:type="spellStart"/>
      <w:r w:rsidRPr="00A02971">
        <w:rPr>
          <w:lang w:val="en-US"/>
        </w:rPr>
        <w:t>obtener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mostrar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gráficos</w:t>
      </w:r>
      <w:proofErr w:type="spellEnd"/>
      <w:r w:rsidRPr="00A02971">
        <w:rPr>
          <w:lang w:val="en-US"/>
        </w:rPr>
        <w:t>:</w:t>
      </w:r>
      <w:r w:rsidRPr="00A02971">
        <w:rPr>
          <w:lang w:val="en-US"/>
        </w:rPr>
        <w:br/>
        <w:t xml:space="preserve">Usuario -&gt; App UI: </w:t>
      </w:r>
      <w:proofErr w:type="spellStart"/>
      <w:r w:rsidRPr="00A02971">
        <w:rPr>
          <w:lang w:val="en-US"/>
        </w:rPr>
        <w:t>selecciona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rango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fechas</w:t>
      </w:r>
      <w:proofErr w:type="spellEnd"/>
      <w:r w:rsidRPr="00A02971">
        <w:rPr>
          <w:lang w:val="en-US"/>
        </w:rPr>
        <w:t xml:space="preserve"> -&gt; App Service: </w:t>
      </w:r>
      <w:proofErr w:type="spellStart"/>
      <w:r w:rsidRPr="00A02971">
        <w:rPr>
          <w:lang w:val="en-US"/>
        </w:rPr>
        <w:t>solicita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 -&gt; Google Calendar API: </w:t>
      </w:r>
      <w:proofErr w:type="spellStart"/>
      <w:r w:rsidRPr="00A02971">
        <w:rPr>
          <w:lang w:val="en-US"/>
        </w:rPr>
        <w:t>devuelve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 -&gt; </w:t>
      </w:r>
      <w:proofErr w:type="spellStart"/>
      <w:r w:rsidRPr="00A02971">
        <w:rPr>
          <w:lang w:val="en-US"/>
        </w:rPr>
        <w:t>AnalyticsService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procesa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 -&gt; </w:t>
      </w:r>
      <w:proofErr w:type="spellStart"/>
      <w:r w:rsidRPr="00A02971">
        <w:rPr>
          <w:lang w:val="en-US"/>
        </w:rPr>
        <w:t>GraphWidget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renderiza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gráfico</w:t>
      </w:r>
      <w:proofErr w:type="spellEnd"/>
      <w:r w:rsidRPr="00A02971">
        <w:rPr>
          <w:lang w:val="en-US"/>
        </w:rPr>
        <w:t xml:space="preserve"> -&gt; Usuario </w:t>
      </w:r>
      <w:proofErr w:type="spellStart"/>
      <w:r w:rsidRPr="00A02971">
        <w:rPr>
          <w:lang w:val="en-US"/>
        </w:rPr>
        <w:t>visualiza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resultados</w:t>
      </w:r>
      <w:proofErr w:type="spellEnd"/>
      <w:r w:rsidRPr="00A02971">
        <w:rPr>
          <w:lang w:val="en-US"/>
        </w:rPr>
        <w:t>.</w:t>
      </w: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Gestión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estado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y arquitectura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interna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en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Flutter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P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Recomendación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patrones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paquetes</w:t>
      </w:r>
      <w:proofErr w:type="spellEnd"/>
      <w:r w:rsidRPr="00A02971">
        <w:rPr>
          <w:lang w:val="en-US"/>
        </w:rPr>
        <w:t>:</w:t>
      </w:r>
      <w:r w:rsidRPr="00A02971">
        <w:rPr>
          <w:lang w:val="en-US"/>
        </w:rPr>
        <w:br/>
        <w:t xml:space="preserve">- </w:t>
      </w:r>
      <w:proofErr w:type="spellStart"/>
      <w:r w:rsidRPr="00A02971">
        <w:rPr>
          <w:lang w:val="en-US"/>
        </w:rPr>
        <w:t>Patrón</w:t>
      </w:r>
      <w:proofErr w:type="spellEnd"/>
      <w:r w:rsidRPr="00A02971">
        <w:rPr>
          <w:lang w:val="en-US"/>
        </w:rPr>
        <w:t xml:space="preserve">: MVVM / Clean Architecture (presentation, domain, data) para </w:t>
      </w:r>
      <w:proofErr w:type="spellStart"/>
      <w:r w:rsidRPr="00A02971">
        <w:rPr>
          <w:lang w:val="en-US"/>
        </w:rPr>
        <w:t>separar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responsabilidades</w:t>
      </w:r>
      <w:proofErr w:type="spellEnd"/>
      <w:r w:rsidRPr="00A02971">
        <w:rPr>
          <w:lang w:val="en-US"/>
        </w:rPr>
        <w:t>.</w:t>
      </w:r>
      <w:r w:rsidRPr="00A02971">
        <w:rPr>
          <w:lang w:val="en-US"/>
        </w:rPr>
        <w:br/>
        <w:t xml:space="preserve">- </w:t>
      </w:r>
      <w:proofErr w:type="spellStart"/>
      <w:r w:rsidRPr="00A02971">
        <w:rPr>
          <w:lang w:val="en-US"/>
        </w:rPr>
        <w:t>Gestión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estado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Riverpod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recomendado</w:t>
      </w:r>
      <w:proofErr w:type="spellEnd"/>
      <w:r w:rsidRPr="00A02971">
        <w:rPr>
          <w:lang w:val="en-US"/>
        </w:rPr>
        <w:t xml:space="preserve">) o Provider para </w:t>
      </w:r>
      <w:proofErr w:type="spellStart"/>
      <w:r w:rsidRPr="00A02971">
        <w:rPr>
          <w:lang w:val="en-US"/>
        </w:rPr>
        <w:t>manejar</w:t>
      </w:r>
      <w:proofErr w:type="spellEnd"/>
      <w:r w:rsidRPr="00A02971">
        <w:rPr>
          <w:lang w:val="en-US"/>
        </w:rPr>
        <w:t xml:space="preserve"> el </w:t>
      </w:r>
      <w:proofErr w:type="spellStart"/>
      <w:r w:rsidRPr="00A02971">
        <w:rPr>
          <w:lang w:val="en-US"/>
        </w:rPr>
        <w:t>estado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autenticación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filtros</w:t>
      </w:r>
      <w:proofErr w:type="spellEnd"/>
      <w:r w:rsidRPr="00A02971">
        <w:rPr>
          <w:lang w:val="en-US"/>
        </w:rPr>
        <w:t>.</w:t>
      </w:r>
      <w:r w:rsidRPr="00A02971">
        <w:rPr>
          <w:lang w:val="en-US"/>
        </w:rPr>
        <w:br/>
        <w:t xml:space="preserve">- </w:t>
      </w:r>
      <w:proofErr w:type="spellStart"/>
      <w:r w:rsidRPr="00A02971">
        <w:rPr>
          <w:lang w:val="en-US"/>
        </w:rPr>
        <w:t>Dependencias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sugeridas</w:t>
      </w:r>
      <w:proofErr w:type="spellEnd"/>
      <w:r w:rsidRPr="00A02971">
        <w:rPr>
          <w:lang w:val="en-US"/>
        </w:rPr>
        <w:t>:</w:t>
      </w:r>
      <w:r w:rsidRPr="00A02971">
        <w:rPr>
          <w:lang w:val="en-US"/>
        </w:rPr>
        <w:br/>
        <w:t xml:space="preserve">  * </w:t>
      </w:r>
      <w:proofErr w:type="spellStart"/>
      <w:r w:rsidRPr="00A02971">
        <w:rPr>
          <w:lang w:val="en-US"/>
        </w:rPr>
        <w:t>google_sign_in</w:t>
      </w:r>
      <w:proofErr w:type="spellEnd"/>
      <w:r w:rsidRPr="00A02971">
        <w:rPr>
          <w:lang w:val="en-US"/>
        </w:rPr>
        <w:t xml:space="preserve"> o </w:t>
      </w:r>
      <w:proofErr w:type="spellStart"/>
      <w:r w:rsidRPr="00A02971">
        <w:rPr>
          <w:lang w:val="en-US"/>
        </w:rPr>
        <w:t>flutter_appauth</w:t>
      </w:r>
      <w:proofErr w:type="spellEnd"/>
      <w:r w:rsidRPr="00A02971">
        <w:rPr>
          <w:lang w:val="en-US"/>
        </w:rPr>
        <w:t xml:space="preserve"> (OAuth)</w:t>
      </w:r>
      <w:r w:rsidRPr="00A02971">
        <w:rPr>
          <w:lang w:val="en-US"/>
        </w:rPr>
        <w:br/>
        <w:t xml:space="preserve">  * http o </w:t>
      </w:r>
      <w:proofErr w:type="spellStart"/>
      <w:r w:rsidRPr="00A02971">
        <w:rPr>
          <w:lang w:val="en-US"/>
        </w:rPr>
        <w:t>dio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peticiones</w:t>
      </w:r>
      <w:proofErr w:type="spellEnd"/>
      <w:r w:rsidRPr="00A02971">
        <w:rPr>
          <w:lang w:val="en-US"/>
        </w:rPr>
        <w:t xml:space="preserve"> REST)</w:t>
      </w:r>
      <w:r w:rsidRPr="00A02971">
        <w:rPr>
          <w:lang w:val="en-US"/>
        </w:rPr>
        <w:br/>
        <w:t xml:space="preserve">  * </w:t>
      </w:r>
      <w:proofErr w:type="spellStart"/>
      <w:r w:rsidRPr="00A02971">
        <w:rPr>
          <w:lang w:val="en-US"/>
        </w:rPr>
        <w:t>fl_chart</w:t>
      </w:r>
      <w:proofErr w:type="spellEnd"/>
      <w:r w:rsidRPr="00A02971">
        <w:rPr>
          <w:lang w:val="en-US"/>
        </w:rPr>
        <w:t xml:space="preserve"> o </w:t>
      </w:r>
      <w:proofErr w:type="spellStart"/>
      <w:r w:rsidRPr="00A02971">
        <w:rPr>
          <w:lang w:val="en-US"/>
        </w:rPr>
        <w:t>charts_flutter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gráficos</w:t>
      </w:r>
      <w:proofErr w:type="spellEnd"/>
      <w:r w:rsidRPr="00A02971">
        <w:rPr>
          <w:lang w:val="en-US"/>
        </w:rPr>
        <w:t>)</w:t>
      </w:r>
      <w:r w:rsidRPr="00A02971">
        <w:rPr>
          <w:lang w:val="en-US"/>
        </w:rPr>
        <w:br/>
        <w:t xml:space="preserve">  * hive o </w:t>
      </w:r>
      <w:proofErr w:type="spellStart"/>
      <w:r w:rsidRPr="00A02971">
        <w:rPr>
          <w:lang w:val="en-US"/>
        </w:rPr>
        <w:t>sembast</w:t>
      </w:r>
      <w:proofErr w:type="spellEnd"/>
      <w:r w:rsidRPr="00A02971">
        <w:rPr>
          <w:lang w:val="en-US"/>
        </w:rPr>
        <w:t xml:space="preserve"> (cache/local storage)</w:t>
      </w:r>
      <w:r w:rsidRPr="00A02971">
        <w:rPr>
          <w:lang w:val="en-US"/>
        </w:rPr>
        <w:br/>
        <w:t xml:space="preserve">  * </w:t>
      </w:r>
      <w:proofErr w:type="spellStart"/>
      <w:r w:rsidRPr="00A02971">
        <w:rPr>
          <w:lang w:val="en-US"/>
        </w:rPr>
        <w:t>intl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manejo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fechas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localizaciones</w:t>
      </w:r>
      <w:proofErr w:type="spellEnd"/>
      <w:r w:rsidRPr="00A02971">
        <w:rPr>
          <w:lang w:val="en-US"/>
        </w:rPr>
        <w:t>)</w:t>
      </w:r>
      <w:r w:rsidRPr="00A02971">
        <w:rPr>
          <w:lang w:val="en-US"/>
        </w:rPr>
        <w:br/>
      </w:r>
    </w:p>
    <w:p w:rsid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Justificación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Riverpod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ofrece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inyección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dependencias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testabilidad</w:t>
      </w:r>
      <w:proofErr w:type="spellEnd"/>
      <w:r w:rsidRPr="00A02971">
        <w:rPr>
          <w:lang w:val="en-US"/>
        </w:rPr>
        <w:t xml:space="preserve"> y un </w:t>
      </w:r>
      <w:proofErr w:type="spellStart"/>
      <w:r w:rsidRPr="00A02971">
        <w:rPr>
          <w:lang w:val="en-US"/>
        </w:rPr>
        <w:t>flujo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claro</w:t>
      </w:r>
      <w:proofErr w:type="spellEnd"/>
      <w:r w:rsidRPr="00A02971">
        <w:rPr>
          <w:lang w:val="en-US"/>
        </w:rPr>
        <w:t xml:space="preserve"> para </w:t>
      </w:r>
      <w:proofErr w:type="spellStart"/>
      <w:r w:rsidRPr="00A02971">
        <w:rPr>
          <w:lang w:val="en-US"/>
        </w:rPr>
        <w:t>estados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asíncronos</w:t>
      </w:r>
      <w:proofErr w:type="spellEnd"/>
      <w:r w:rsidRPr="00A02971">
        <w:rPr>
          <w:lang w:val="en-US"/>
        </w:rPr>
        <w:t>.</w:t>
      </w: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Estructura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carpetas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propuesta</w:t>
      </w:r>
      <w:proofErr w:type="spellEnd"/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>- lib/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  ├─ </w:t>
      </w:r>
      <w:proofErr w:type="spellStart"/>
      <w:proofErr w:type="gramStart"/>
      <w:r w:rsidRPr="00A02971">
        <w:rPr>
          <w:lang w:val="en-US"/>
        </w:rPr>
        <w:t>main.dart</w:t>
      </w:r>
      <w:proofErr w:type="spellEnd"/>
      <w:proofErr w:type="gramEnd"/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  ├─ </w:t>
      </w:r>
      <w:proofErr w:type="spellStart"/>
      <w:r w:rsidRPr="00A02971">
        <w:rPr>
          <w:lang w:val="en-US"/>
        </w:rPr>
        <w:t>src</w:t>
      </w:r>
      <w:proofErr w:type="spellEnd"/>
      <w:r w:rsidRPr="00A02971">
        <w:rPr>
          <w:lang w:val="en-US"/>
        </w:rPr>
        <w:t>/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lastRenderedPageBreak/>
        <w:t>-      ├─ presentation/ (</w:t>
      </w:r>
      <w:proofErr w:type="spellStart"/>
      <w:r w:rsidRPr="00A02971">
        <w:rPr>
          <w:lang w:val="en-US"/>
        </w:rPr>
        <w:t>pantallas</w:t>
      </w:r>
      <w:proofErr w:type="spellEnd"/>
      <w:r w:rsidRPr="00A02971">
        <w:rPr>
          <w:lang w:val="en-US"/>
        </w:rPr>
        <w:t>, widgets)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     ├─ domain/ (models, </w:t>
      </w:r>
      <w:proofErr w:type="spellStart"/>
      <w:r w:rsidRPr="00A02971">
        <w:rPr>
          <w:lang w:val="en-US"/>
        </w:rPr>
        <w:t>usecases</w:t>
      </w:r>
      <w:proofErr w:type="spellEnd"/>
      <w:r w:rsidRPr="00A02971">
        <w:rPr>
          <w:lang w:val="en-US"/>
        </w:rPr>
        <w:t>)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>-      ├─ data/ (</w:t>
      </w:r>
      <w:proofErr w:type="spellStart"/>
      <w:r w:rsidRPr="00A02971">
        <w:rPr>
          <w:lang w:val="en-US"/>
        </w:rPr>
        <w:t>repositorios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datasources</w:t>
      </w:r>
      <w:proofErr w:type="spellEnd"/>
      <w:r w:rsidRPr="00A02971">
        <w:rPr>
          <w:lang w:val="en-US"/>
        </w:rPr>
        <w:t xml:space="preserve">, </w:t>
      </w:r>
      <w:proofErr w:type="gramStart"/>
      <w:r w:rsidRPr="00A02971">
        <w:rPr>
          <w:lang w:val="en-US"/>
        </w:rPr>
        <w:t>clients</w:t>
      </w:r>
      <w:proofErr w:type="gramEnd"/>
      <w:r w:rsidRPr="00A02971">
        <w:rPr>
          <w:lang w:val="en-US"/>
        </w:rPr>
        <w:t xml:space="preserve"> HTTP)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>-      ├─ core/ (</w:t>
      </w:r>
      <w:proofErr w:type="spellStart"/>
      <w:r w:rsidRPr="00A02971">
        <w:rPr>
          <w:lang w:val="en-US"/>
        </w:rPr>
        <w:t>utils</w:t>
      </w:r>
      <w:proofErr w:type="spellEnd"/>
      <w:r w:rsidRPr="00A02971">
        <w:rPr>
          <w:lang w:val="en-US"/>
        </w:rPr>
        <w:t xml:space="preserve">, constants, </w:t>
      </w:r>
      <w:proofErr w:type="spellStart"/>
      <w:r w:rsidRPr="00A02971">
        <w:rPr>
          <w:lang w:val="en-US"/>
        </w:rPr>
        <w:t>errores</w:t>
      </w:r>
      <w:proofErr w:type="spellEnd"/>
      <w:r w:rsidRPr="00A02971">
        <w:rPr>
          <w:lang w:val="en-US"/>
        </w:rPr>
        <w:t>)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>-      ├─ services/ (</w:t>
      </w:r>
      <w:proofErr w:type="spellStart"/>
      <w:r w:rsidRPr="00A02971">
        <w:rPr>
          <w:lang w:val="en-US"/>
        </w:rPr>
        <w:t>CalendarService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AnalyticsService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AuthService</w:t>
      </w:r>
      <w:proofErr w:type="spellEnd"/>
      <w:r w:rsidRPr="00A02971">
        <w:rPr>
          <w:lang w:val="en-US"/>
        </w:rPr>
        <w:t>)</w:t>
      </w:r>
    </w:p>
    <w:p w:rsidR="00A02971" w:rsidRDefault="00A02971" w:rsidP="00A02971">
      <w:pPr>
        <w:rPr>
          <w:lang w:val="en-US"/>
        </w:rPr>
      </w:pPr>
      <w:r w:rsidRPr="00A02971">
        <w:rPr>
          <w:lang w:val="en-US"/>
        </w:rPr>
        <w:t>-      └─ providers/ (</w:t>
      </w:r>
      <w:proofErr w:type="spellStart"/>
      <w:r w:rsidRPr="00A02971">
        <w:rPr>
          <w:lang w:val="en-US"/>
        </w:rPr>
        <w:t>riverpod</w:t>
      </w:r>
      <w:proofErr w:type="spellEnd"/>
      <w:r w:rsidRPr="00A02971">
        <w:rPr>
          <w:lang w:val="en-US"/>
        </w:rPr>
        <w:t xml:space="preserve"> providers)</w:t>
      </w: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Integración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con Google Calendar API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Endpoints y </w:t>
      </w:r>
      <w:proofErr w:type="spellStart"/>
      <w:r w:rsidRPr="00A02971">
        <w:rPr>
          <w:lang w:val="en-US"/>
        </w:rPr>
        <w:t>parámetros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importantes</w:t>
      </w:r>
      <w:proofErr w:type="spellEnd"/>
      <w:r w:rsidRPr="00A02971">
        <w:rPr>
          <w:lang w:val="en-US"/>
        </w:rPr>
        <w:t>:</w:t>
      </w:r>
    </w:p>
    <w:p w:rsidR="00A02971" w:rsidRP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</w:t>
      </w:r>
      <w:proofErr w:type="spellStart"/>
      <w:r w:rsidRPr="00A02971">
        <w:rPr>
          <w:lang w:val="en-US"/>
        </w:rPr>
        <w:t>Listar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 (GET): https://www.googleapis.com/calendar/v3/calendars/{calendarId}/events</w:t>
      </w:r>
      <w:r w:rsidRPr="00A02971">
        <w:rPr>
          <w:lang w:val="en-US"/>
        </w:rPr>
        <w:br/>
        <w:t xml:space="preserve">  </w:t>
      </w:r>
      <w:proofErr w:type="spellStart"/>
      <w:r w:rsidRPr="00A02971">
        <w:rPr>
          <w:lang w:val="en-US"/>
        </w:rPr>
        <w:t>Parámetros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útiles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timeMin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timeMax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singleEvents</w:t>
      </w:r>
      <w:proofErr w:type="spellEnd"/>
      <w:r w:rsidRPr="00A02971">
        <w:rPr>
          <w:lang w:val="en-US"/>
        </w:rPr>
        <w:t xml:space="preserve">=true, </w:t>
      </w:r>
      <w:proofErr w:type="spellStart"/>
      <w:r w:rsidRPr="00A02971">
        <w:rPr>
          <w:lang w:val="en-US"/>
        </w:rPr>
        <w:t>orderBy</w:t>
      </w:r>
      <w:proofErr w:type="spellEnd"/>
      <w:r w:rsidRPr="00A02971">
        <w:rPr>
          <w:lang w:val="en-US"/>
        </w:rPr>
        <w:t>=</w:t>
      </w:r>
      <w:proofErr w:type="spellStart"/>
      <w:r w:rsidRPr="00A02971">
        <w:rPr>
          <w:lang w:val="en-US"/>
        </w:rPr>
        <w:t>startTime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maxResults</w:t>
      </w:r>
      <w:proofErr w:type="spellEnd"/>
    </w:p>
    <w:p w:rsidR="00A02971" w:rsidRDefault="00A02971" w:rsidP="00A02971">
      <w:pPr>
        <w:rPr>
          <w:lang w:val="en-US"/>
        </w:rPr>
      </w:pPr>
      <w:r w:rsidRPr="00A02971">
        <w:rPr>
          <w:lang w:val="en-US"/>
        </w:rPr>
        <w:t xml:space="preserve">- Scopes </w:t>
      </w:r>
      <w:proofErr w:type="spellStart"/>
      <w:r w:rsidRPr="00A02971">
        <w:rPr>
          <w:lang w:val="en-US"/>
        </w:rPr>
        <w:t>necesarios</w:t>
      </w:r>
      <w:proofErr w:type="spellEnd"/>
      <w:r w:rsidRPr="00A02971">
        <w:rPr>
          <w:lang w:val="en-US"/>
        </w:rPr>
        <w:t xml:space="preserve">: </w:t>
      </w:r>
      <w:hyperlink r:id="rId6" w:history="1">
        <w:r w:rsidR="00082952" w:rsidRPr="00A74BDF">
          <w:rPr>
            <w:rStyle w:val="Hipervnculo"/>
            <w:lang w:val="en-US"/>
          </w:rPr>
          <w:t>https://www.googleapis.com/auth/calendar.readonly</w:t>
        </w:r>
      </w:hyperlink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Mockups y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diseño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pantallas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(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descripción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)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Pantallas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principales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propuestas</w:t>
      </w:r>
      <w:proofErr w:type="spellEnd"/>
      <w:r w:rsidRPr="00A02971">
        <w:rPr>
          <w:lang w:val="en-US"/>
        </w:rPr>
        <w:t>:</w:t>
      </w:r>
      <w:r w:rsidRPr="00A02971">
        <w:rPr>
          <w:lang w:val="en-US"/>
        </w:rPr>
        <w:br/>
        <w:t xml:space="preserve">1. </w:t>
      </w:r>
      <w:proofErr w:type="spellStart"/>
      <w:r w:rsidRPr="00A02971">
        <w:rPr>
          <w:lang w:val="en-US"/>
        </w:rPr>
        <w:t>Pantalla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bienvenida</w:t>
      </w:r>
      <w:proofErr w:type="spellEnd"/>
      <w:r w:rsidRPr="00A02971">
        <w:rPr>
          <w:lang w:val="en-US"/>
        </w:rPr>
        <w:t xml:space="preserve"> / Login: </w:t>
      </w:r>
      <w:proofErr w:type="spellStart"/>
      <w:r w:rsidRPr="00A02971">
        <w:rPr>
          <w:lang w:val="en-US"/>
        </w:rPr>
        <w:t>botón</w:t>
      </w:r>
      <w:proofErr w:type="spellEnd"/>
      <w:r w:rsidRPr="00A02971">
        <w:rPr>
          <w:lang w:val="en-US"/>
        </w:rPr>
        <w:t xml:space="preserve"> '</w:t>
      </w:r>
      <w:proofErr w:type="spellStart"/>
      <w:r w:rsidRPr="00A02971">
        <w:rPr>
          <w:lang w:val="en-US"/>
        </w:rPr>
        <w:t>Iniciar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sesión</w:t>
      </w:r>
      <w:proofErr w:type="spellEnd"/>
      <w:r w:rsidRPr="00A02971">
        <w:rPr>
          <w:lang w:val="en-US"/>
        </w:rPr>
        <w:t xml:space="preserve"> con Google'.</w:t>
      </w:r>
      <w:r w:rsidRPr="00A02971">
        <w:rPr>
          <w:lang w:val="en-US"/>
        </w:rPr>
        <w:br/>
        <w:t xml:space="preserve">2. </w:t>
      </w:r>
      <w:proofErr w:type="spellStart"/>
      <w:r w:rsidRPr="00A02971">
        <w:rPr>
          <w:lang w:val="en-US"/>
        </w:rPr>
        <w:t>Pantalla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selección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rango</w:t>
      </w:r>
      <w:proofErr w:type="spellEnd"/>
      <w:r w:rsidRPr="00A02971">
        <w:rPr>
          <w:lang w:val="en-US"/>
        </w:rPr>
        <w:t xml:space="preserve">: selector de </w:t>
      </w:r>
      <w:proofErr w:type="spellStart"/>
      <w:r w:rsidRPr="00A02971">
        <w:rPr>
          <w:lang w:val="en-US"/>
        </w:rPr>
        <w:t>fechas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desde</w:t>
      </w:r>
      <w:proofErr w:type="spellEnd"/>
      <w:r w:rsidRPr="00A02971">
        <w:rPr>
          <w:lang w:val="en-US"/>
        </w:rPr>
        <w:t xml:space="preserve"> - hasta) y </w:t>
      </w:r>
      <w:proofErr w:type="spellStart"/>
      <w:r w:rsidRPr="00A02971">
        <w:rPr>
          <w:lang w:val="en-US"/>
        </w:rPr>
        <w:t>opción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calendario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si</w:t>
      </w:r>
      <w:proofErr w:type="spellEnd"/>
      <w:r w:rsidRPr="00A02971">
        <w:rPr>
          <w:lang w:val="en-US"/>
        </w:rPr>
        <w:t xml:space="preserve"> el usuario </w:t>
      </w:r>
      <w:proofErr w:type="spellStart"/>
      <w:r w:rsidRPr="00A02971">
        <w:rPr>
          <w:lang w:val="en-US"/>
        </w:rPr>
        <w:t>tiene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varios</w:t>
      </w:r>
      <w:proofErr w:type="spellEnd"/>
      <w:r w:rsidRPr="00A02971">
        <w:rPr>
          <w:lang w:val="en-US"/>
        </w:rPr>
        <w:t>).</w:t>
      </w:r>
      <w:r w:rsidRPr="00A02971">
        <w:rPr>
          <w:lang w:val="en-US"/>
        </w:rPr>
        <w:br/>
        <w:t xml:space="preserve">3. </w:t>
      </w:r>
      <w:proofErr w:type="spellStart"/>
      <w:r w:rsidRPr="00A02971">
        <w:rPr>
          <w:lang w:val="en-US"/>
        </w:rPr>
        <w:t>Pantalla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lista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: vista </w:t>
      </w:r>
      <w:proofErr w:type="spellStart"/>
      <w:r w:rsidRPr="00A02971">
        <w:rPr>
          <w:lang w:val="en-US"/>
        </w:rPr>
        <w:t>en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lista</w:t>
      </w:r>
      <w:proofErr w:type="spellEnd"/>
      <w:r w:rsidRPr="00A02971">
        <w:rPr>
          <w:lang w:val="en-US"/>
        </w:rPr>
        <w:t xml:space="preserve"> con </w:t>
      </w:r>
      <w:proofErr w:type="spellStart"/>
      <w:r w:rsidRPr="00A02971">
        <w:rPr>
          <w:lang w:val="en-US"/>
        </w:rPr>
        <w:t>resumen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evento</w:t>
      </w:r>
      <w:proofErr w:type="spellEnd"/>
      <w:r w:rsidRPr="00A02971">
        <w:rPr>
          <w:lang w:val="en-US"/>
        </w:rPr>
        <w:t xml:space="preserve"> (hora, </w:t>
      </w:r>
      <w:proofErr w:type="spellStart"/>
      <w:r w:rsidRPr="00A02971">
        <w:rPr>
          <w:lang w:val="en-US"/>
        </w:rPr>
        <w:t>título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duración</w:t>
      </w:r>
      <w:proofErr w:type="spellEnd"/>
      <w:r w:rsidRPr="00A02971">
        <w:rPr>
          <w:lang w:val="en-US"/>
        </w:rPr>
        <w:t>).</w:t>
      </w:r>
      <w:r w:rsidRPr="00A02971">
        <w:rPr>
          <w:lang w:val="en-US"/>
        </w:rPr>
        <w:br/>
        <w:t xml:space="preserve">4. </w:t>
      </w:r>
      <w:proofErr w:type="spellStart"/>
      <w:r w:rsidRPr="00A02971">
        <w:rPr>
          <w:lang w:val="en-US"/>
        </w:rPr>
        <w:t>Pantalla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estadísticas</w:t>
      </w:r>
      <w:proofErr w:type="spellEnd"/>
      <w:r w:rsidRPr="00A02971">
        <w:rPr>
          <w:lang w:val="en-US"/>
        </w:rPr>
        <w:t xml:space="preserve">: panel con </w:t>
      </w:r>
      <w:proofErr w:type="spellStart"/>
      <w:r w:rsidRPr="00A02971">
        <w:rPr>
          <w:lang w:val="en-US"/>
        </w:rPr>
        <w:t>tarjetas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métricas</w:t>
      </w:r>
      <w:proofErr w:type="spellEnd"/>
      <w:r w:rsidRPr="00A02971">
        <w:rPr>
          <w:lang w:val="en-US"/>
        </w:rPr>
        <w:t xml:space="preserve"> (total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tiempo</w:t>
      </w:r>
      <w:proofErr w:type="spellEnd"/>
      <w:r w:rsidRPr="00A02971">
        <w:rPr>
          <w:lang w:val="en-US"/>
        </w:rPr>
        <w:t xml:space="preserve"> total) y selector de </w:t>
      </w:r>
      <w:proofErr w:type="spellStart"/>
      <w:r w:rsidRPr="00A02971">
        <w:rPr>
          <w:lang w:val="en-US"/>
        </w:rPr>
        <w:t>tipo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gráfico</w:t>
      </w:r>
      <w:proofErr w:type="spellEnd"/>
      <w:r w:rsidRPr="00A02971">
        <w:rPr>
          <w:lang w:val="en-US"/>
        </w:rPr>
        <w:t>.</w:t>
      </w:r>
      <w:r w:rsidRPr="00A02971">
        <w:rPr>
          <w:lang w:val="en-US"/>
        </w:rPr>
        <w:br/>
        <w:t xml:space="preserve">5. </w:t>
      </w:r>
      <w:proofErr w:type="spellStart"/>
      <w:r w:rsidRPr="00A02971">
        <w:rPr>
          <w:lang w:val="en-US"/>
        </w:rPr>
        <w:t>Pantalla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detalle</w:t>
      </w:r>
      <w:proofErr w:type="spellEnd"/>
      <w:r w:rsidRPr="00A02971">
        <w:rPr>
          <w:lang w:val="en-US"/>
        </w:rPr>
        <w:t xml:space="preserve"> del </w:t>
      </w:r>
      <w:proofErr w:type="spellStart"/>
      <w:r w:rsidRPr="00A02971">
        <w:rPr>
          <w:lang w:val="en-US"/>
        </w:rPr>
        <w:t>evento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información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completa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opción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abrir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en</w:t>
      </w:r>
      <w:proofErr w:type="spellEnd"/>
      <w:r w:rsidRPr="00A02971">
        <w:rPr>
          <w:lang w:val="en-US"/>
        </w:rPr>
        <w:t xml:space="preserve"> Google Calendar.</w:t>
      </w: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Plan de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pruebas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(breve)</w:t>
      </w:r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Default="00A02971" w:rsidP="00A02971">
      <w:pPr>
        <w:rPr>
          <w:lang w:val="en-US"/>
        </w:rPr>
      </w:pPr>
      <w:proofErr w:type="spellStart"/>
      <w:r w:rsidRPr="00A02971">
        <w:rPr>
          <w:lang w:val="en-US"/>
        </w:rPr>
        <w:t>Tipos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pruebas</w:t>
      </w:r>
      <w:proofErr w:type="spellEnd"/>
      <w:r w:rsidRPr="00A02971">
        <w:rPr>
          <w:lang w:val="en-US"/>
        </w:rPr>
        <w:t xml:space="preserve"> a </w:t>
      </w:r>
      <w:proofErr w:type="spellStart"/>
      <w:r w:rsidRPr="00A02971">
        <w:rPr>
          <w:lang w:val="en-US"/>
        </w:rPr>
        <w:t>realizar</w:t>
      </w:r>
      <w:proofErr w:type="spellEnd"/>
      <w:r w:rsidRPr="00A02971">
        <w:rPr>
          <w:lang w:val="en-US"/>
        </w:rPr>
        <w:t>:</w:t>
      </w:r>
      <w:r w:rsidRPr="00A02971">
        <w:rPr>
          <w:lang w:val="en-US"/>
        </w:rPr>
        <w:br/>
        <w:t xml:space="preserve">- </w:t>
      </w:r>
      <w:proofErr w:type="spellStart"/>
      <w:r w:rsidRPr="00A02971">
        <w:rPr>
          <w:lang w:val="en-US"/>
        </w:rPr>
        <w:t>Unitarias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lógica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AnalyticsService</w:t>
      </w:r>
      <w:proofErr w:type="spellEnd"/>
      <w:r w:rsidRPr="00A02971">
        <w:rPr>
          <w:lang w:val="en-US"/>
        </w:rPr>
        <w:t xml:space="preserve"> (</w:t>
      </w:r>
      <w:proofErr w:type="spellStart"/>
      <w:r w:rsidRPr="00A02971">
        <w:rPr>
          <w:lang w:val="en-US"/>
        </w:rPr>
        <w:t>cálculo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duraciones</w:t>
      </w:r>
      <w:proofErr w:type="spellEnd"/>
      <w:r w:rsidRPr="00A02971">
        <w:rPr>
          <w:lang w:val="en-US"/>
        </w:rPr>
        <w:t xml:space="preserve">, </w:t>
      </w:r>
      <w:proofErr w:type="spellStart"/>
      <w:r w:rsidRPr="00A02971">
        <w:rPr>
          <w:lang w:val="en-US"/>
        </w:rPr>
        <w:t>agregaciones</w:t>
      </w:r>
      <w:proofErr w:type="spellEnd"/>
      <w:r w:rsidRPr="00A02971">
        <w:rPr>
          <w:lang w:val="en-US"/>
        </w:rPr>
        <w:t>).</w:t>
      </w:r>
      <w:r w:rsidRPr="00A02971">
        <w:rPr>
          <w:lang w:val="en-US"/>
        </w:rPr>
        <w:br/>
      </w:r>
      <w:r w:rsidRPr="00A02971">
        <w:rPr>
          <w:lang w:val="en-US"/>
        </w:rPr>
        <w:lastRenderedPageBreak/>
        <w:t xml:space="preserve">- </w:t>
      </w:r>
      <w:proofErr w:type="spellStart"/>
      <w:r w:rsidRPr="00A02971">
        <w:rPr>
          <w:lang w:val="en-US"/>
        </w:rPr>
        <w:t>Integración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llamadas</w:t>
      </w:r>
      <w:proofErr w:type="spellEnd"/>
      <w:r w:rsidRPr="00A02971">
        <w:rPr>
          <w:lang w:val="en-US"/>
        </w:rPr>
        <w:t xml:space="preserve"> a Google Calendar (</w:t>
      </w:r>
      <w:proofErr w:type="spellStart"/>
      <w:r w:rsidRPr="00A02971">
        <w:rPr>
          <w:lang w:val="en-US"/>
        </w:rPr>
        <w:t>mockear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respuestas</w:t>
      </w:r>
      <w:proofErr w:type="spellEnd"/>
      <w:r w:rsidRPr="00A02971">
        <w:rPr>
          <w:lang w:val="en-US"/>
        </w:rPr>
        <w:t xml:space="preserve">) y </w:t>
      </w:r>
      <w:proofErr w:type="spellStart"/>
      <w:r w:rsidRPr="00A02971">
        <w:rPr>
          <w:lang w:val="en-US"/>
        </w:rPr>
        <w:t>flujo</w:t>
      </w:r>
      <w:proofErr w:type="spellEnd"/>
      <w:r w:rsidRPr="00A02971">
        <w:rPr>
          <w:lang w:val="en-US"/>
        </w:rPr>
        <w:t xml:space="preserve"> OAuth.</w:t>
      </w:r>
      <w:r w:rsidRPr="00A02971">
        <w:rPr>
          <w:lang w:val="en-US"/>
        </w:rPr>
        <w:br/>
        <w:t xml:space="preserve">- </w:t>
      </w:r>
      <w:proofErr w:type="spellStart"/>
      <w:r w:rsidRPr="00A02971">
        <w:rPr>
          <w:lang w:val="en-US"/>
        </w:rPr>
        <w:t>Pruebas</w:t>
      </w:r>
      <w:proofErr w:type="spellEnd"/>
      <w:r w:rsidRPr="00A02971">
        <w:rPr>
          <w:lang w:val="en-US"/>
        </w:rPr>
        <w:t xml:space="preserve"> de UI: </w:t>
      </w:r>
      <w:proofErr w:type="spellStart"/>
      <w:r w:rsidRPr="00A02971">
        <w:rPr>
          <w:lang w:val="en-US"/>
        </w:rPr>
        <w:t>navegación</w:t>
      </w:r>
      <w:proofErr w:type="spellEnd"/>
      <w:r w:rsidRPr="00A02971">
        <w:rPr>
          <w:lang w:val="en-US"/>
        </w:rPr>
        <w:t xml:space="preserve"> y </w:t>
      </w:r>
      <w:proofErr w:type="spellStart"/>
      <w:r w:rsidRPr="00A02971">
        <w:rPr>
          <w:lang w:val="en-US"/>
        </w:rPr>
        <w:t>visualización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gráficos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en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distintos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tamaños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pantalla</w:t>
      </w:r>
      <w:proofErr w:type="spellEnd"/>
      <w:r w:rsidRPr="00A02971">
        <w:rPr>
          <w:lang w:val="en-US"/>
        </w:rPr>
        <w:t>.</w:t>
      </w:r>
      <w:r w:rsidRPr="00A02971">
        <w:rPr>
          <w:lang w:val="en-US"/>
        </w:rPr>
        <w:br/>
        <w:t xml:space="preserve">- </w:t>
      </w:r>
      <w:proofErr w:type="spellStart"/>
      <w:r w:rsidRPr="00A02971">
        <w:rPr>
          <w:lang w:val="en-US"/>
        </w:rPr>
        <w:t>Pruebas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rendimiento</w:t>
      </w:r>
      <w:proofErr w:type="spellEnd"/>
      <w:r w:rsidRPr="00A02971">
        <w:rPr>
          <w:lang w:val="en-US"/>
        </w:rPr>
        <w:t xml:space="preserve">: </w:t>
      </w:r>
      <w:proofErr w:type="spellStart"/>
      <w:r w:rsidRPr="00A02971">
        <w:rPr>
          <w:lang w:val="en-US"/>
        </w:rPr>
        <w:t>medir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tiempos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carga</w:t>
      </w:r>
      <w:proofErr w:type="spellEnd"/>
      <w:r w:rsidRPr="00A02971">
        <w:rPr>
          <w:lang w:val="en-US"/>
        </w:rPr>
        <w:t xml:space="preserve"> para </w:t>
      </w:r>
      <w:proofErr w:type="spellStart"/>
      <w:r w:rsidRPr="00A02971">
        <w:rPr>
          <w:lang w:val="en-US"/>
        </w:rPr>
        <w:t>rangos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extensos</w:t>
      </w:r>
      <w:proofErr w:type="spellEnd"/>
      <w:r w:rsidRPr="00A02971">
        <w:rPr>
          <w:lang w:val="en-US"/>
        </w:rPr>
        <w:t xml:space="preserve"> de </w:t>
      </w:r>
      <w:proofErr w:type="spellStart"/>
      <w:r w:rsidRPr="00A02971">
        <w:rPr>
          <w:lang w:val="en-US"/>
        </w:rPr>
        <w:t>eventos</w:t>
      </w:r>
      <w:proofErr w:type="spellEnd"/>
      <w:r w:rsidRPr="00A02971">
        <w:rPr>
          <w:lang w:val="en-US"/>
        </w:rPr>
        <w:t>.</w:t>
      </w:r>
    </w:p>
    <w:p w:rsidR="00082952" w:rsidRPr="00A02971" w:rsidRDefault="00082952" w:rsidP="00A02971">
      <w:pPr>
        <w:rPr>
          <w:lang w:val="en-US"/>
        </w:rPr>
      </w:pPr>
    </w:p>
    <w:p w:rsidR="00A02971" w:rsidRDefault="00A02971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Tecnologías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y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versiones</w:t>
      </w:r>
      <w:proofErr w:type="spellEnd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 xml:space="preserve"> </w:t>
      </w:r>
      <w:proofErr w:type="spellStart"/>
      <w:r w:rsidRPr="00A0297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recomendadas</w:t>
      </w:r>
      <w:proofErr w:type="spellEnd"/>
    </w:p>
    <w:p w:rsidR="00082952" w:rsidRPr="00A02971" w:rsidRDefault="00082952" w:rsidP="00A0297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:rsidR="00A02971" w:rsidRDefault="00A02971" w:rsidP="00A02971">
      <w:r w:rsidRPr="00A02971">
        <w:rPr>
          <w:lang w:val="en-US"/>
        </w:rPr>
        <w:t>- Flutter 3.7+ (</w:t>
      </w:r>
      <w:proofErr w:type="spellStart"/>
      <w:r w:rsidRPr="00A02971">
        <w:rPr>
          <w:lang w:val="en-US"/>
        </w:rPr>
        <w:t>estable</w:t>
      </w:r>
      <w:proofErr w:type="spellEnd"/>
      <w:r w:rsidRPr="00A02971">
        <w:rPr>
          <w:lang w:val="en-US"/>
        </w:rPr>
        <w:t xml:space="preserve">) o la </w:t>
      </w:r>
      <w:proofErr w:type="spellStart"/>
      <w:r w:rsidRPr="00A02971">
        <w:rPr>
          <w:lang w:val="en-US"/>
        </w:rPr>
        <w:t>última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estable</w:t>
      </w:r>
      <w:proofErr w:type="spellEnd"/>
      <w:r w:rsidRPr="00A02971">
        <w:rPr>
          <w:lang w:val="en-US"/>
        </w:rPr>
        <w:t xml:space="preserve"> </w:t>
      </w:r>
      <w:proofErr w:type="spellStart"/>
      <w:r w:rsidRPr="00A02971">
        <w:rPr>
          <w:lang w:val="en-US"/>
        </w:rPr>
        <w:t>disponible</w:t>
      </w:r>
      <w:proofErr w:type="spellEnd"/>
      <w:r w:rsidRPr="00A02971">
        <w:rPr>
          <w:lang w:val="en-US"/>
        </w:rPr>
        <w:t>.</w:t>
      </w:r>
      <w:r w:rsidRPr="00A02971">
        <w:rPr>
          <w:lang w:val="en-US"/>
        </w:rPr>
        <w:br/>
        <w:t xml:space="preserve">- Dart </w:t>
      </w:r>
      <w:proofErr w:type="spellStart"/>
      <w:r w:rsidRPr="00A02971">
        <w:rPr>
          <w:lang w:val="en-US"/>
        </w:rPr>
        <w:t>correspondiente</w:t>
      </w:r>
      <w:proofErr w:type="spellEnd"/>
      <w:r w:rsidRPr="00A02971">
        <w:rPr>
          <w:lang w:val="en-US"/>
        </w:rPr>
        <w:t xml:space="preserve"> a la </w:t>
      </w:r>
      <w:proofErr w:type="spellStart"/>
      <w:r w:rsidRPr="00A02971">
        <w:rPr>
          <w:lang w:val="en-US"/>
        </w:rPr>
        <w:t>versión</w:t>
      </w:r>
      <w:proofErr w:type="spellEnd"/>
      <w:r w:rsidRPr="00A02971">
        <w:rPr>
          <w:lang w:val="en-US"/>
        </w:rPr>
        <w:t xml:space="preserve"> de Flutter.</w:t>
      </w:r>
      <w:r w:rsidRPr="00A02971">
        <w:rPr>
          <w:lang w:val="en-US"/>
        </w:rPr>
        <w:br/>
        <w:t xml:space="preserve">- Android Studio / VS Code </w:t>
      </w:r>
      <w:proofErr w:type="spellStart"/>
      <w:r w:rsidRPr="00A02971">
        <w:rPr>
          <w:lang w:val="en-US"/>
        </w:rPr>
        <w:t>como</w:t>
      </w:r>
      <w:proofErr w:type="spellEnd"/>
      <w:r w:rsidRPr="00A02971">
        <w:rPr>
          <w:lang w:val="en-US"/>
        </w:rPr>
        <w:t xml:space="preserve"> IDE.</w:t>
      </w:r>
      <w:r w:rsidRPr="00A02971">
        <w:rPr>
          <w:lang w:val="en-US"/>
        </w:rPr>
        <w:br/>
      </w:r>
    </w:p>
    <w:p w:rsidR="00A02971" w:rsidRDefault="00A02971"/>
    <w:sectPr w:rsidR="00A029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E38728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2952"/>
    <w:rsid w:val="000E51C5"/>
    <w:rsid w:val="0015074B"/>
    <w:rsid w:val="001D7415"/>
    <w:rsid w:val="0029639D"/>
    <w:rsid w:val="002D3E15"/>
    <w:rsid w:val="003008A7"/>
    <w:rsid w:val="00326F90"/>
    <w:rsid w:val="003E6AAD"/>
    <w:rsid w:val="00863D77"/>
    <w:rsid w:val="008A2C8C"/>
    <w:rsid w:val="00A02971"/>
    <w:rsid w:val="00AA1D8D"/>
    <w:rsid w:val="00AF240C"/>
    <w:rsid w:val="00B47730"/>
    <w:rsid w:val="00C81386"/>
    <w:rsid w:val="00CB0664"/>
    <w:rsid w:val="00DF31A6"/>
    <w:rsid w:val="00EA43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C25D5E"/>
  <w14:defaultImageDpi w14:val="300"/>
  <w15:docId w15:val="{2B3E651F-47D5-4AF8-90BB-B2E0C260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82952"/>
    <w:rPr>
      <w:color w:val="0000FF" w:themeColor="hyperlink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8A2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apis.com/auth/calendar.readonl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793E67-048B-4727-B569-028D07DBC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1681</Words>
  <Characters>9247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10</cp:revision>
  <dcterms:created xsi:type="dcterms:W3CDTF">2013-12-23T23:15:00Z</dcterms:created>
  <dcterms:modified xsi:type="dcterms:W3CDTF">2025-09-24T09:52:00Z</dcterms:modified>
  <cp:category/>
</cp:coreProperties>
</file>